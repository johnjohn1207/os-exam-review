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Arial" w:hAnsi="Arial" w:eastAsia="微軟正黑體"/>
          <w:b/>
          <w:i w:val="0"/>
          <w:color w:val="1A365D"/>
          <w:sz w:val="44"/>
        </w:rPr>
        <w:t>國立中央大學碩士班入學考試（MA02 計算機概論）</w:t>
      </w:r>
    </w:p>
    <w:p>
      <w:pPr>
        <w:spacing w:before="0" w:after="400"/>
        <w:jc w:val="center"/>
      </w:pPr>
      <w:r>
        <w:rPr>
          <w:rFonts w:ascii="Arial" w:hAnsi="Arial" w:eastAsia="微軟正黑體"/>
          <w:b w:val="0"/>
          <w:i w:val="0"/>
          <w:color w:val="4A5568"/>
          <w:sz w:val="26"/>
        </w:rPr>
        <w:t>作業系統歷年試題篩選分析暨期中考範圍超詳解手冊（105 ~ 115 學年度）</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【研究手冊基本資訊與範圍界定說明】</w:t>
              <w:br/>
            </w:r>
          </w:p>
          <w:p>
            <w:pPr>
              <w:spacing w:before="20" w:after="20" w:line="288" w:lineRule="auto"/>
            </w:pPr>
            <w:r>
              <w:rPr>
                <w:rFonts w:ascii="Arial" w:hAnsi="Arial" w:eastAsia="微軟正黑體"/>
                <w:b w:val="0"/>
                <w:i w:val="0"/>
                <w:color w:val="2D3748"/>
                <w:sz w:val="19"/>
              </w:rPr>
              <w:t>文件版本：2026 旗艦精裝版</w:t>
            </w:r>
          </w:p>
          <w:p>
            <w:pPr>
              <w:spacing w:before="20" w:after="20" w:line="288" w:lineRule="auto"/>
            </w:pPr>
            <w:r>
              <w:rPr>
                <w:rFonts w:ascii="Arial" w:hAnsi="Arial" w:eastAsia="微軟正黑體"/>
                <w:b w:val="0"/>
                <w:i w:val="0"/>
                <w:color w:val="2D3748"/>
                <w:sz w:val="19"/>
              </w:rPr>
              <w:t>試卷來源：國立中央大學資訊管理學系碩士班入學考試（科目：計算機概論，代碼 MA02），涵蓋 105 至 115 學年度共 11 份完整歷年試題。</w:t>
            </w:r>
          </w:p>
          <w:p>
            <w:pPr>
              <w:spacing w:before="20" w:after="20" w:line="288" w:lineRule="auto"/>
            </w:pPr>
            <w:r>
              <w:rPr>
                <w:rFonts w:ascii="Arial" w:hAnsi="Arial" w:eastAsia="微軟正黑體"/>
                <w:b w:val="0"/>
                <w:i w:val="0"/>
                <w:color w:val="2D3748"/>
                <w:sz w:val="19"/>
              </w:rPr>
              <w:t>本次考試範圍基準：大學部作業系統（Operating Systems）期中考試範圍，精準對齊講義 CH1 ~ CH5 與經典權威教材《Operating System Concepts 10th》（恐龍本）核心考點。</w:t>
            </w:r>
          </w:p>
          <w:p>
            <w:pPr>
              <w:spacing w:before="20" w:after="20" w:line="288" w:lineRule="auto"/>
            </w:pPr>
            <w:r>
              <w:rPr>
                <w:rFonts w:ascii="Arial" w:hAnsi="Arial" w:eastAsia="微軟正黑體"/>
                <w:b w:val="0"/>
                <w:i w:val="0"/>
                <w:color w:val="2D3748"/>
                <w:sz w:val="19"/>
              </w:rPr>
              <w:t>核心涵蓋單元：CH1（作業系統概論與硬體架構）、CH2（行程概念與處理序間通訊 IPC）、CH3（CPU 排程演算法與即時排程）、CH4（多執行緒程式設計與多核心平行度）、CH5（死結特徵、預防、避免、銀行家演算法、偵測與復原），以及進階高頻同步考點（Peterson 演算法、硬體原子指令、臨界區間三大要件）。</w:t>
            </w:r>
          </w:p>
          <w:p>
            <w:pPr>
              <w:spacing w:before="20" w:after="20" w:line="288" w:lineRule="auto"/>
            </w:pPr>
            <w:r>
              <w:rPr>
                <w:rFonts w:ascii="Arial" w:hAnsi="Arial" w:eastAsia="微軟正黑體"/>
                <w:b w:val="0"/>
                <w:i w:val="0"/>
                <w:color w:val="2D3748"/>
                <w:sz w:val="19"/>
              </w:rPr>
              <w:t>期末範圍排除：恐龍本 CH8 ~ CH19（記憶體管理、虛擬記憶體、檔案系統、磁碟排程、保護安全）以及 Linux 系統操作指令、計概其他科目（網路、資料庫、軟工、OOP 等），於本手冊中清楚列示分類以利後續備考。</w:t>
            </w:r>
          </w:p>
        </w:tc>
      </w:tr>
    </w:tbl>
    <w:p>
      <w:pPr>
        <w:spacing w:before="0" w:after="80"/>
      </w:pPr>
    </w:p>
    <w:p>
      <w:pPr>
        <w:keepNext/>
        <w:spacing w:before="400" w:after="160"/>
      </w:pPr>
      <w:r>
        <w:rPr>
          <w:rFonts w:ascii="Arial" w:hAnsi="Arial" w:eastAsia="微軟正黑體"/>
          <w:b/>
          <w:i w:val="0"/>
          <w:color w:val="1A365D"/>
          <w:sz w:val="32"/>
        </w:rPr>
        <w:t>第一章 試題篩選原則與學科領域分類評估</w:t>
      </w:r>
    </w:p>
    <w:p>
      <w:pPr>
        <w:keepNext/>
        <w:spacing w:before="280" w:after="120"/>
      </w:pPr>
      <w:r>
        <w:rPr>
          <w:rFonts w:ascii="Arial" w:hAnsi="Arial" w:eastAsia="微軟正黑體"/>
          <w:b/>
          <w:i w:val="0"/>
          <w:color w:val="2B6CB0"/>
          <w:sz w:val="26"/>
        </w:rPr>
        <w:t>1.1 評估準則與分類邏輯</w:t>
      </w:r>
    </w:p>
    <w:p>
      <w:pPr>
        <w:spacing w:before="0" w:after="80" w:line="300" w:lineRule="auto"/>
      </w:pPr>
      <w:r>
        <w:rPr>
          <w:rFonts w:ascii="Arial" w:hAnsi="Arial" w:eastAsia="微軟正黑體"/>
          <w:b w:val="0"/>
          <w:i w:val="0"/>
          <w:color w:val="2D3748"/>
          <w:sz w:val="20"/>
        </w:rPr>
        <w:t>中央大學資訊管理學系碩士班入學考試之「計算機概論（MA02）」考科為整合型試卷，命題範疇橫跨作業系統（Operating Systems）、計算機網路（Computer Networks）、資料庫系統（Database Systems）、軟體工程與專案管理（Software Engineering &amp; Project Management）以及物件導向程式設計（Object-Oriented Programming）。</w:t>
      </w:r>
    </w:p>
    <w:p>
      <w:pPr>
        <w:spacing w:before="0" w:after="80" w:line="300" w:lineRule="auto"/>
      </w:pPr>
      <w:r>
        <w:rPr>
          <w:rFonts w:ascii="Arial" w:hAnsi="Arial" w:eastAsia="微軟正黑體"/>
          <w:b w:val="0"/>
          <w:i w:val="0"/>
          <w:color w:val="2D3748"/>
          <w:sz w:val="20"/>
        </w:rPr>
        <w:t>為精準支援本次作業系統期中考試複習，本手冊採取三層式篩選機制：</w:t>
      </w:r>
    </w:p>
    <w:p>
      <w:pPr>
        <w:pStyle w:val="ListBullet"/>
        <w:spacing w:before="0" w:after="60" w:line="288" w:lineRule="auto"/>
      </w:pPr>
      <w:r>
        <w:rPr>
          <w:rFonts w:ascii="Arial" w:hAnsi="Arial" w:eastAsia="微軟正黑體"/>
          <w:b/>
          <w:i w:val="0"/>
          <w:color w:val="2D3748"/>
          <w:sz w:val="20"/>
        </w:rPr>
        <w:t>第一層：學門過濾。</w:t>
      </w:r>
      <w:r>
        <w:rPr>
          <w:rFonts w:ascii="Arial" w:hAnsi="Arial" w:eastAsia="微軟正黑體"/>
          <w:b w:val="0"/>
          <w:i w:val="0"/>
          <w:color w:val="2D3748"/>
          <w:sz w:val="20"/>
        </w:rPr>
        <w:t>研判試題核心考點是否屬於作業系統理論範疇。若為網路協定（TCP/IP、VPN）、資料庫正規化（1NF~BCNF）、SQL 語法、軟工生命週期或 Java 語法，判定為「非 OS 範疇」。</w:t>
      </w:r>
    </w:p>
    <w:p>
      <w:pPr>
        <w:pStyle w:val="ListBullet"/>
        <w:spacing w:before="0" w:after="60" w:line="288" w:lineRule="auto"/>
      </w:pPr>
      <w:r>
        <w:rPr>
          <w:rFonts w:ascii="Arial" w:hAnsi="Arial" w:eastAsia="微軟正黑體"/>
          <w:b/>
          <w:i w:val="0"/>
          <w:color w:val="2D3748"/>
          <w:sz w:val="20"/>
        </w:rPr>
        <w:t>第二層：範圍檢驗。</w:t>
      </w:r>
      <w:r>
        <w:rPr>
          <w:rFonts w:ascii="Arial" w:hAnsi="Arial" w:eastAsia="微軟正黑體"/>
          <w:b w:val="0"/>
          <w:i w:val="0"/>
          <w:color w:val="2D3748"/>
          <w:sz w:val="20"/>
        </w:rPr>
        <w:t>若屬於作業系統題目，進一步比對是否落於本次期中考範圍（CH1 ~ CH5 及臨界區間考點）。若涉及分頁（Paging）、TLB、虛擬記憶體置換（LRU）、檔案系統架構或 RAID 磁碟陣列，判定為「屬於 OS 但超出本次範圍（期末範圍）」。</w:t>
      </w:r>
    </w:p>
    <w:p>
      <w:pPr>
        <w:pStyle w:val="ListBullet"/>
        <w:spacing w:before="0" w:after="60" w:line="288" w:lineRule="auto"/>
      </w:pPr>
      <w:r>
        <w:rPr>
          <w:rFonts w:ascii="Arial" w:hAnsi="Arial" w:eastAsia="微軟正黑體"/>
          <w:b/>
          <w:i w:val="0"/>
          <w:color w:val="2D3748"/>
          <w:sz w:val="20"/>
        </w:rPr>
        <w:t>第三層：深度解題。</w:t>
      </w:r>
      <w:r>
        <w:rPr>
          <w:rFonts w:ascii="Arial" w:hAnsi="Arial" w:eastAsia="微軟正黑體"/>
          <w:b w:val="0"/>
          <w:i w:val="0"/>
          <w:color w:val="2D3748"/>
          <w:sz w:val="20"/>
        </w:rPr>
        <w:t>凡通過前兩層檢驗之題目，全量收錄至第二章，提供完整中英文對照試題、破題思路、逐步計算推導、甘特圖模擬與標準解答。</w:t>
      </w:r>
    </w:p>
    <w:p>
      <w:pPr>
        <w:keepNext/>
        <w:spacing w:before="280" w:after="120"/>
      </w:pPr>
      <w:r>
        <w:rPr>
          <w:rFonts w:ascii="Arial" w:hAnsi="Arial" w:eastAsia="微軟正黑體"/>
          <w:b/>
          <w:i w:val="0"/>
          <w:color w:val="2B6CB0"/>
          <w:sz w:val="26"/>
        </w:rPr>
        <w:t>1.2 歷年考題分類總表（105 ~ 115 學年度全真試題矩陣）</w:t>
      </w:r>
    </w:p>
    <w:p>
      <w:pPr>
        <w:spacing w:before="0" w:after="80" w:line="300" w:lineRule="auto"/>
      </w:pPr>
      <w:r>
        <w:rPr>
          <w:rFonts w:ascii="Arial" w:hAnsi="Arial" w:eastAsia="微軟正黑體"/>
          <w:b w:val="0"/>
          <w:i w:val="0"/>
          <w:color w:val="2D3748"/>
          <w:sz w:val="20"/>
        </w:rPr>
        <w:t>下表彙整 105 至 115 學年度共 11 份試卷之作業系統與相關試題評估結果：</w:t>
      </w:r>
    </w:p>
    <w:tbl>
      <w:tblPr>
        <w:tblW w:type="auto" w:w="0"/>
        <w:jc w:val="center"/>
        <w:tblLayout w:type="fixed"/>
        <w:tblLook w:firstColumn="1" w:firstRow="1" w:lastColumn="0" w:lastRow="0" w:noHBand="0" w:noVBand="1" w:val="04A0"/>
        <w:tblBorders>
          <w:top w:val="single" w:sz="6" w:color="CBD5E0"/>
          <w:bottom w:val="single" w:sz="6" w:color="CBD5E0"/>
          <w:insideH w:val="single" w:sz="4" w:color="E2E8F0"/>
          <w:insideV w:val="none"/>
          <w:left w:val="none"/>
          <w:right w:val="none"/>
        </w:tblBorders>
      </w:tblPr>
      <w:tblGrid>
        <w:gridCol w:w="1337"/>
        <w:gridCol w:w="1337"/>
        <w:gridCol w:w="1337"/>
        <w:gridCol w:w="1337"/>
        <w:gridCol w:w="1337"/>
        <w:gridCol w:w="1337"/>
        <w:gridCol w:w="1337"/>
      </w:tblGrid>
      <w:tr>
        <w:tc>
          <w:tcPr>
            <w:tcW w:type="dxa" w:w="1008"/>
            <w:shd w:fill="2B6CB0"/>
            <w:tcMar>
              <w:top w:w="100" w:type="dxa"/>
              <w:bottom w:w="100" w:type="dxa"/>
              <w:left w:w="100" w:type="dxa"/>
              <w:right w:w="100" w:type="dxa"/>
            </w:tcMar>
          </w:tcPr>
          <w:p>
            <w:pPr>
              <w:spacing w:before="40" w:after="40"/>
              <w:jc w:val="center"/>
            </w:pPr>
            <w:r>
              <w:rPr>
                <w:rFonts w:ascii="Arial" w:hAnsi="Arial" w:eastAsia="微軟正黑體"/>
                <w:b/>
                <w:i w:val="0"/>
                <w:color w:val="FFFFFF"/>
                <w:sz w:val="19"/>
              </w:rPr>
              <w:t>學年度</w:t>
            </w:r>
          </w:p>
        </w:tc>
        <w:tc>
          <w:tcPr>
            <w:tcW w:type="dxa" w:w="864"/>
            <w:shd w:fill="2B6CB0"/>
            <w:tcMar>
              <w:top w:w="100" w:type="dxa"/>
              <w:bottom w:w="100" w:type="dxa"/>
              <w:left w:w="100" w:type="dxa"/>
              <w:right w:w="100" w:type="dxa"/>
            </w:tcMar>
          </w:tcPr>
          <w:p>
            <w:pPr>
              <w:spacing w:before="40" w:after="40"/>
              <w:jc w:val="center"/>
            </w:pPr>
            <w:r>
              <w:rPr>
                <w:rFonts w:ascii="Arial" w:hAnsi="Arial" w:eastAsia="微軟正黑體"/>
                <w:b/>
                <w:i w:val="0"/>
                <w:color w:val="FFFFFF"/>
                <w:sz w:val="19"/>
              </w:rPr>
              <w:t>題號</w:t>
            </w:r>
          </w:p>
        </w:tc>
        <w:tc>
          <w:tcPr>
            <w:tcW w:type="dxa" w:w="2880"/>
            <w:shd w:fill="2B6CB0"/>
            <w:tcMar>
              <w:top w:w="100" w:type="dxa"/>
              <w:bottom w:w="100" w:type="dxa"/>
              <w:left w:w="100" w:type="dxa"/>
              <w:right w:w="100" w:type="dxa"/>
            </w:tcMar>
          </w:tcPr>
          <w:p>
            <w:pPr>
              <w:spacing w:before="40" w:after="40"/>
              <w:jc w:val="center"/>
            </w:pPr>
            <w:r>
              <w:rPr>
                <w:rFonts w:ascii="Arial" w:hAnsi="Arial" w:eastAsia="微軟正黑體"/>
                <w:b/>
                <w:i w:val="0"/>
                <w:color w:val="FFFFFF"/>
                <w:sz w:val="19"/>
              </w:rPr>
              <w:t>試題核心主題</w:t>
            </w:r>
          </w:p>
        </w:tc>
        <w:tc>
          <w:tcPr>
            <w:tcW w:type="dxa" w:w="1296"/>
            <w:shd w:fill="2B6CB0"/>
            <w:tcMar>
              <w:top w:w="100" w:type="dxa"/>
              <w:bottom w:w="100" w:type="dxa"/>
              <w:left w:w="100" w:type="dxa"/>
              <w:right w:w="100" w:type="dxa"/>
            </w:tcMar>
          </w:tcPr>
          <w:p>
            <w:pPr>
              <w:spacing w:before="40" w:after="40"/>
              <w:jc w:val="center"/>
            </w:pPr>
            <w:r>
              <w:rPr>
                <w:rFonts w:ascii="Arial" w:hAnsi="Arial" w:eastAsia="微軟正黑體"/>
                <w:b/>
                <w:i w:val="0"/>
                <w:color w:val="FFFFFF"/>
                <w:sz w:val="19"/>
              </w:rPr>
              <w:t>所屬領域</w:t>
            </w:r>
          </w:p>
        </w:tc>
        <w:tc>
          <w:tcPr>
            <w:tcW w:type="dxa" w:w="1008"/>
            <w:shd w:fill="2B6CB0"/>
            <w:tcMar>
              <w:top w:w="100" w:type="dxa"/>
              <w:bottom w:w="100" w:type="dxa"/>
              <w:left w:w="100" w:type="dxa"/>
              <w:right w:w="100" w:type="dxa"/>
            </w:tcMar>
          </w:tcPr>
          <w:p>
            <w:pPr>
              <w:spacing w:before="40" w:after="40"/>
              <w:jc w:val="center"/>
            </w:pPr>
            <w:r>
              <w:rPr>
                <w:rFonts w:ascii="Arial" w:hAnsi="Arial" w:eastAsia="微軟正黑體"/>
                <w:b/>
                <w:i w:val="0"/>
                <w:color w:val="FFFFFF"/>
                <w:sz w:val="19"/>
              </w:rPr>
              <w:t>屬於 OS</w:t>
            </w:r>
          </w:p>
        </w:tc>
        <w:tc>
          <w:tcPr>
            <w:tcW w:type="dxa" w:w="1008"/>
            <w:shd w:fill="2B6CB0"/>
            <w:tcMar>
              <w:top w:w="100" w:type="dxa"/>
              <w:bottom w:w="100" w:type="dxa"/>
              <w:left w:w="100" w:type="dxa"/>
              <w:right w:w="100" w:type="dxa"/>
            </w:tcMar>
          </w:tcPr>
          <w:p>
            <w:pPr>
              <w:spacing w:before="40" w:after="40"/>
              <w:jc w:val="center"/>
            </w:pPr>
            <w:r>
              <w:rPr>
                <w:rFonts w:ascii="Arial" w:hAnsi="Arial" w:eastAsia="微軟正黑體"/>
                <w:b/>
                <w:i w:val="0"/>
                <w:color w:val="FFFFFF"/>
                <w:sz w:val="19"/>
              </w:rPr>
              <w:t>期中範圍</w:t>
            </w:r>
          </w:p>
        </w:tc>
        <w:tc>
          <w:tcPr>
            <w:tcW w:type="dxa" w:w="2016"/>
            <w:shd w:fill="2B6CB0"/>
            <w:tcMar>
              <w:top w:w="100" w:type="dxa"/>
              <w:bottom w:w="100" w:type="dxa"/>
              <w:left w:w="100" w:type="dxa"/>
              <w:right w:w="100" w:type="dxa"/>
            </w:tcMar>
          </w:tcPr>
          <w:p>
            <w:pPr>
              <w:spacing w:before="40" w:after="40"/>
              <w:jc w:val="center"/>
            </w:pPr>
            <w:r>
              <w:rPr>
                <w:rFonts w:ascii="Arial" w:hAnsi="Arial" w:eastAsia="微軟正黑體"/>
                <w:b/>
                <w:i w:val="0"/>
                <w:color w:val="FFFFFF"/>
                <w:sz w:val="19"/>
              </w:rPr>
              <w:t>章節與處置</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105</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快取記憶體概念與寫入策略 (Write policy)</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OS / 計算機架構</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 快取與儲存階層 (詳解)</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106</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單核心架構 vs. 微核心架構 (Kernel)</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作業系統核心</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CH1/CH2 系統結構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107</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存取控制機制 (ACL vs. Capability)</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作業系統防護</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CH17 保護安全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107</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3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雲端虛擬化 (Hypervisor vs. Container)</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作業系統虛擬化</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CH18 虛擬化技術 (期末範圍)</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108</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7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銀行家演算法安全狀態與 Request 判定</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作業系統死結</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CH5 死結避免 (詳解)</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108</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8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TLB 命中率與單/雙階層分頁表 EAT 計算</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CH9 記憶體分頁 (期末範圍)</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108</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9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邏輯位址空間與實體位址位元數推算</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CH8 主記憶體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108</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10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二維陣列迴圈走訪之 LRU 分頁錯誤推算</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虛擬記憶體</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CH10 虛擬記憶體 (期末範圍)</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109</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第五題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行程五狀態轉換模型 (Process State)</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行程管理</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CH2 行程概念 (詳解)</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109</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第六題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死結發生四大必要條件 (Deadlock)</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作業系統死結</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CH5 死結特性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109</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第七題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Belady 異常現象與 FIFO 分頁置換</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虛擬記憶體</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CH10 虛擬記憶體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109</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第八題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即時 CPU 排程 (RMS 與 EDF 充足性判定)</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CPU 排程</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CH3 即時排程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109</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第九題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單階層與三階層分頁表 EAT 數值計算</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CH9 記憶體分頁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110</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第六題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Peterson 演算法雙行程臨界區間程式填空</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處理序同步</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CH2/CH6 考點七同步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110</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第七題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核心記憶體配置策略 (Buddy vs. Slab)</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核心記憶體</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CH9 核心記憶體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110</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第八題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TLB 觸及範圍 (TLB Reach) 項目數推算</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CH9 記憶體架構 (期末範圍)</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111</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Linux 檔案屬性解讀與 chmod 755 變更</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Linux / 檔案權限</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CH13 檔案系統 (系統維運)</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111</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3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多重實例資源死結偵測演算法推導</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作業系統死結</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CH5 死結偵測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112</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1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Linux crontab 定期排程備份指令設定</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Linux 系統管理</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廣義</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系統維運操作 (超出範圍)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112</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3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64 位元電腦 32-bit 行程之分頁表大小 Byte</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CH8 分頁架構 (期末範圍)</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113</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3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TLB Reach、實體位址空間與三階層 EAT</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CH9 記憶體分頁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113</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4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fork() 與 thread_create() 行程與執行緒計數</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行程與多執行緒</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CH2/CH4 考點七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11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位元定址分頁系統頁數與實體位址位元</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CH8 主記憶體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12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多層佇列 vs. 多層反饋佇列核心差異</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CPU 排程</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CH3 CPU 排程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13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磁碟排程 C-SCAN 與 C-LOOK 移動距離</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次級儲存</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CH11 磁碟排程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14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巢狀 fork() 與 printf 輸出次數執行追蹤</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行程管理</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CH2 行程建立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15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6 顆硬碟 RAID 最小有效資料量評估</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次級儲存</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CH11 磁碟陣列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17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作業系統開啟檔案內部表格維護機制</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檔案系統</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CH13 檔案系統 (期末範圍)</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29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行程控制表 (PCB) 收錄內部欄位資訊</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行程管理</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CH2 行程結構 (詳解)</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30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虛擬記憶體策略之系統優勢研判</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虛擬記憶體</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CH10 虛擬記憶體 (期末範圍)</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31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臨界區間問題三大必要滿足準則</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處理序同步</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CH2/CH6 考點七 (詳解)</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114</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33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死結與活結特性、資源排序防範手段</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作業系統死結</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CH5 死結與活結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115</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21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死結預防打破條件之活結風險與避免代價</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作業系統死結</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CH5 死結策略 (詳解)</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115</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22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硬體原子指令、關閉中斷與自旋鎖</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處理序同步</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CH2/CH6 考點七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115</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23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連續配置、分頁與分段之內部碎裂問題</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CH8 記憶體配置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115</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24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RAID 0, 1, 5, 6, 0+1 等級特性辨析</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次級儲存</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CH11 儲存架構 (期末範圍)</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115</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25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即時 CPU 排程 (RMS 週期優先權與 EDF 100%)</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CPU 排程</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CH3 即時排程 (詳解)</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115</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27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行程與執行緒同步、記憶體共享與 IPC 開銷</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行程與多執行緒</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符合</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CH2/CH4 核心 (詳解)</w:t>
            </w:r>
          </w:p>
        </w:tc>
      </w:tr>
      <w:tr>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115</w:t>
            </w:r>
          </w:p>
        </w:tc>
        <w:tc>
          <w:tcPr>
            <w:tcW w:type="dxa" w:w="864"/>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第 28 題</w:t>
            </w:r>
          </w:p>
        </w:tc>
        <w:tc>
          <w:tcPr>
            <w:tcW w:type="dxa" w:w="2880"/>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2TB 磁碟點陣圖 (Bitmap) 管理 Free Space</w:t>
            </w:r>
          </w:p>
        </w:tc>
        <w:tc>
          <w:tcPr>
            <w:tcW w:type="dxa" w:w="1296"/>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檔案系統</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FFFFF"/>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FFFFF"/>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CH14 檔案實作 (期末範圍)</w:t>
            </w:r>
          </w:p>
        </w:tc>
      </w:tr>
      <w:tr>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115</w:t>
            </w:r>
          </w:p>
        </w:tc>
        <w:tc>
          <w:tcPr>
            <w:tcW w:type="dxa" w:w="864"/>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問答 1 題</w:t>
            </w:r>
          </w:p>
        </w:tc>
        <w:tc>
          <w:tcPr>
            <w:tcW w:type="dxa" w:w="2880"/>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TLB 搭配雜湊分頁表 (Hashed Table) 架構與 EAT</w:t>
            </w:r>
          </w:p>
        </w:tc>
        <w:tc>
          <w:tcPr>
            <w:tcW w:type="dxa" w:w="1296"/>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記憶體管理</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是</w:t>
            </w:r>
          </w:p>
        </w:tc>
        <w:tc>
          <w:tcPr>
            <w:tcW w:type="dxa" w:w="1008"/>
            <w:shd w:fill="F7FAFC"/>
            <w:tcMar>
              <w:top w:w="80" w:type="dxa"/>
              <w:bottom w:w="80" w:type="dxa"/>
              <w:left w:w="100" w:type="dxa"/>
              <w:right w:w="100" w:type="dxa"/>
            </w:tcMar>
          </w:tcPr>
          <w:p>
            <w:pPr>
              <w:spacing w:before="20" w:after="20" w:line="276" w:lineRule="auto"/>
              <w:jc w:val="center"/>
            </w:pPr>
            <w:r>
              <w:rPr>
                <w:rFonts w:ascii="Arial" w:hAnsi="Arial" w:eastAsia="微軟正黑體"/>
                <w:b w:val="0"/>
                <w:i w:val="0"/>
                <w:color w:val="2D3748"/>
                <w:sz w:val="18"/>
              </w:rPr>
              <w:t>超出</w:t>
            </w:r>
          </w:p>
        </w:tc>
        <w:tc>
          <w:tcPr>
            <w:tcW w:type="dxa" w:w="2016"/>
            <w:shd w:fill="F7FAFC"/>
            <w:tcMar>
              <w:top w:w="80" w:type="dxa"/>
              <w:bottom w:w="80" w:type="dxa"/>
              <w:left w:w="100" w:type="dxa"/>
              <w:right w:w="100" w:type="dxa"/>
            </w:tcMar>
          </w:tcPr>
          <w:p>
            <w:pPr>
              <w:spacing w:before="20" w:after="20" w:line="276" w:lineRule="auto"/>
              <w:jc w:val="left"/>
            </w:pPr>
            <w:r>
              <w:rPr>
                <w:rFonts w:ascii="Arial" w:hAnsi="Arial" w:eastAsia="微軟正黑體"/>
                <w:b w:val="0"/>
                <w:i w:val="0"/>
                <w:color w:val="2D3748"/>
                <w:sz w:val="18"/>
              </w:rPr>
              <w:t>CH9 分頁架構 (期末範圍)</w:t>
            </w:r>
          </w:p>
        </w:tc>
      </w:tr>
    </w:tbl>
    <w:p>
      <w:pPr>
        <w:spacing w:before="0" w:after="120"/>
      </w:pPr>
    </w:p>
    <w:p>
      <w:pPr>
        <w:keepNext/>
        <w:spacing w:before="280" w:after="120"/>
      </w:pPr>
      <w:r>
        <w:rPr>
          <w:rFonts w:ascii="Arial" w:hAnsi="Arial" w:eastAsia="微軟正黑體"/>
          <w:b/>
          <w:i w:val="0"/>
          <w:color w:val="2B6CB0"/>
          <w:sz w:val="26"/>
        </w:rPr>
        <w:t>1.3 屬於作業系統但超出本次期中考範圍之題目清單（期末備考備查）</w:t>
      </w:r>
    </w:p>
    <w:p>
      <w:pPr>
        <w:spacing w:before="0" w:after="80" w:line="300" w:lineRule="auto"/>
      </w:pPr>
      <w:r>
        <w:rPr>
          <w:rFonts w:ascii="Arial" w:hAnsi="Arial" w:eastAsia="微軟正黑體"/>
          <w:b w:val="0"/>
          <w:i w:val="0"/>
          <w:color w:val="2D3748"/>
          <w:sz w:val="20"/>
        </w:rPr>
        <w:t>為利日後準備期末考試，特將本次被排除之 OS 試題依恐龍本經典單元歸納如下：</w:t>
      </w:r>
    </w:p>
    <w:p>
      <w:pPr>
        <w:pStyle w:val="ListBullet"/>
        <w:spacing w:before="0" w:after="60" w:line="288" w:lineRule="auto"/>
      </w:pPr>
      <w:r>
        <w:rPr>
          <w:rFonts w:ascii="Arial" w:hAnsi="Arial" w:eastAsia="微軟正黑體"/>
          <w:b/>
          <w:i w:val="0"/>
          <w:color w:val="2D3748"/>
          <w:sz w:val="20"/>
        </w:rPr>
        <w:t>主記憶體與分頁機制（恐龍本 CH8 / CH9）：</w:t>
      </w:r>
      <w:r>
        <w:rPr>
          <w:rFonts w:ascii="Arial" w:hAnsi="Arial" w:eastAsia="微軟正黑體"/>
          <w:b w:val="0"/>
          <w:i w:val="0"/>
          <w:color w:val="2D3748"/>
          <w:sz w:val="20"/>
        </w:rPr>
        <w:t>包含 108 年第 8 題、第 9 題；109 年第 9 題；110 年第七題（Buddy/Slab）、第八題（TLB Reach）；112 年第 3 題；113 年第 3 題；114 年第 11 題；115 年第 23 題（內部碎裂）、問答第 1 題（雜湊分頁表架構與 EAT）。</w:t>
      </w:r>
    </w:p>
    <w:p>
      <w:pPr>
        <w:pStyle w:val="ListBullet"/>
        <w:spacing w:before="0" w:after="60" w:line="288" w:lineRule="auto"/>
      </w:pPr>
      <w:r>
        <w:rPr>
          <w:rFonts w:ascii="Arial" w:hAnsi="Arial" w:eastAsia="微軟正黑體"/>
          <w:b/>
          <w:i w:val="0"/>
          <w:color w:val="2D3748"/>
          <w:sz w:val="20"/>
        </w:rPr>
        <w:t>虛擬記憶體管理（恐龍本 CH10）：</w:t>
      </w:r>
      <w:r>
        <w:rPr>
          <w:rFonts w:ascii="Arial" w:hAnsi="Arial" w:eastAsia="微軟正黑體"/>
          <w:b w:val="0"/>
          <w:i w:val="0"/>
          <w:color w:val="2D3748"/>
          <w:sz w:val="20"/>
        </w:rPr>
        <w:t>包含 108 年第 10 題（2D 陣列 LRU 缺頁計算）；109 年第 7 題（Belady's Anomaly）；114 年第 30 題（虛擬記憶體優勢）。</w:t>
      </w:r>
    </w:p>
    <w:p>
      <w:pPr>
        <w:pStyle w:val="ListBullet"/>
        <w:spacing w:before="0" w:after="60" w:line="288" w:lineRule="auto"/>
      </w:pPr>
      <w:r>
        <w:rPr>
          <w:rFonts w:ascii="Arial" w:hAnsi="Arial" w:eastAsia="微軟正黑體"/>
          <w:b/>
          <w:i w:val="0"/>
          <w:color w:val="2D3748"/>
          <w:sz w:val="20"/>
        </w:rPr>
        <w:t>次級儲存與磁碟排程（恐龍本 CH11）：</w:t>
      </w:r>
      <w:r>
        <w:rPr>
          <w:rFonts w:ascii="Arial" w:hAnsi="Arial" w:eastAsia="微軟正黑體"/>
          <w:b w:val="0"/>
          <w:i w:val="0"/>
          <w:color w:val="2D3748"/>
          <w:sz w:val="20"/>
        </w:rPr>
        <w:t>包含 114 年第 13 題（C-SCAN / C-LOOK 磁碟臂移動計算）；114 年第 15 題、115 年第 24 題（RAID 0/1/5/6/0+1 特性與空間利用率）。</w:t>
      </w:r>
    </w:p>
    <w:p>
      <w:pPr>
        <w:pStyle w:val="ListBullet"/>
        <w:spacing w:before="0" w:after="60" w:line="288" w:lineRule="auto"/>
      </w:pPr>
      <w:r>
        <w:rPr>
          <w:rFonts w:ascii="Arial" w:hAnsi="Arial" w:eastAsia="微軟正黑體"/>
          <w:b/>
          <w:i w:val="0"/>
          <w:color w:val="2D3748"/>
          <w:sz w:val="20"/>
        </w:rPr>
        <w:t>檔案系統介面與實作（恐龍本 CH13 / CH14）：</w:t>
      </w:r>
      <w:r>
        <w:rPr>
          <w:rFonts w:ascii="Arial" w:hAnsi="Arial" w:eastAsia="微軟正黑體"/>
          <w:b w:val="0"/>
          <w:i w:val="0"/>
          <w:color w:val="2D3748"/>
          <w:sz w:val="20"/>
        </w:rPr>
        <w:t>包含 114 年第 17 題（System-wide vs. Per-process 開啟檔案表）；115 年第 28 題（2TB 磁碟點陣圖 Free Space 計算）。</w:t>
      </w:r>
    </w:p>
    <w:p>
      <w:pPr>
        <w:pStyle w:val="ListBullet"/>
        <w:spacing w:before="0" w:after="60" w:line="288" w:lineRule="auto"/>
      </w:pPr>
      <w:r>
        <w:rPr>
          <w:rFonts w:ascii="Arial" w:hAnsi="Arial" w:eastAsia="微軟正黑體"/>
          <w:b/>
          <w:i w:val="0"/>
          <w:color w:val="2D3748"/>
          <w:sz w:val="20"/>
        </w:rPr>
        <w:t>保護、安全與虛擬化（恐龍本 CH17 / CH18 / CH19）：</w:t>
      </w:r>
      <w:r>
        <w:rPr>
          <w:rFonts w:ascii="Arial" w:hAnsi="Arial" w:eastAsia="微軟正黑體"/>
          <w:b w:val="0"/>
          <w:i w:val="0"/>
          <w:color w:val="2D3748"/>
          <w:sz w:val="20"/>
        </w:rPr>
        <w:t>包含 107 年第 2 題（Access Control: ACL vs. Capability-based，CH17）；107 年第 3 題（虛擬化 Hypervisor vs. Container，CH18）；115 年第 26 題（拜占庭將軍問題與分散式容錯，CH19）。</w:t>
      </w:r>
    </w:p>
    <w:p>
      <w:pPr>
        <w:pStyle w:val="ListBullet"/>
        <w:spacing w:before="0" w:after="60" w:line="288" w:lineRule="auto"/>
      </w:pPr>
      <w:r>
        <w:rPr>
          <w:rFonts w:ascii="Arial" w:hAnsi="Arial" w:eastAsia="微軟正黑體"/>
          <w:b/>
          <w:i w:val="0"/>
          <w:color w:val="2D3748"/>
          <w:sz w:val="20"/>
        </w:rPr>
        <w:t>Linux 系統管理與指令操作：</w:t>
      </w:r>
      <w:r>
        <w:rPr>
          <w:rFonts w:ascii="Arial" w:hAnsi="Arial" w:eastAsia="微軟正黑體"/>
          <w:b w:val="0"/>
          <w:i w:val="0"/>
          <w:color w:val="2D3748"/>
          <w:sz w:val="20"/>
        </w:rPr>
        <w:t>包含 111 年第 2 題（chmod 755）；112 年第 1 題（crontab 排程設定）；114 年第 18 題（grep）、第 34 題（chmod 權限）、第 35 題（Shell echo 引號）；115 年第 29 題（systemctl）、第 30 題（Linux 管線指令）。</w:t>
      </w:r>
    </w:p>
    <w:p>
      <w:pPr>
        <w:keepNext/>
        <w:spacing w:before="400" w:after="160"/>
      </w:pPr>
      <w:r>
        <w:rPr>
          <w:rFonts w:ascii="Arial" w:hAnsi="Arial" w:eastAsia="微軟正黑體"/>
          <w:b/>
          <w:i w:val="0"/>
          <w:color w:val="1A365D"/>
          <w:sz w:val="32"/>
        </w:rPr>
        <w:t>第二章 符合期中範圍考題逐題超深度詳解（共 18 道試題）</w:t>
      </w:r>
    </w:p>
    <w:p>
      <w:pPr>
        <w:keepNext/>
        <w:spacing w:before="280" w:after="120"/>
      </w:pPr>
      <w:r>
        <w:rPr>
          <w:rFonts w:ascii="Arial" w:hAnsi="Arial" w:eastAsia="微軟正黑體"/>
          <w:b/>
          <w:i w:val="0"/>
          <w:color w:val="2B6CB0"/>
          <w:sz w:val="26"/>
        </w:rPr>
        <w:t>考題一、【105 學年度】第 2 題：快取記憶體概念與寫入策略（Cache Write Policy）</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10%）】</w:t>
              <w:br/>
            </w:r>
          </w:p>
          <w:p>
            <w:pPr>
              <w:spacing w:before="20" w:after="20" w:line="288" w:lineRule="auto"/>
            </w:pPr>
            <w:r>
              <w:rPr>
                <w:rFonts w:ascii="Arial" w:hAnsi="Arial" w:eastAsia="微軟正黑體"/>
                <w:b w:val="0"/>
                <w:i w:val="0"/>
                <w:color w:val="2D3748"/>
                <w:sz w:val="19"/>
              </w:rPr>
              <w:t>2. (1) 何謂 Cache？其功用為何？(5%)</w:t>
            </w:r>
          </w:p>
          <w:p>
            <w:pPr>
              <w:spacing w:before="20" w:after="20" w:line="288" w:lineRule="auto"/>
            </w:pPr>
            <w:r>
              <w:rPr>
                <w:rFonts w:ascii="Arial" w:hAnsi="Arial" w:eastAsia="微軟正黑體"/>
                <w:b w:val="0"/>
                <w:i w:val="0"/>
                <w:color w:val="2D3748"/>
                <w:sz w:val="19"/>
              </w:rPr>
              <w:t xml:space="preserve">   (2) 請比較下列兩種 cache write policy 的優缺點：write-through and write-back。(5%)</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CH1 作業系統概論與硬體架構（電腦系統組織、儲存階層 Storage Hierarchy、快取機制 Caching）。</w:t>
      </w:r>
    </w:p>
    <w:p>
      <w:pPr>
        <w:spacing w:before="0" w:after="80" w:line="300" w:lineRule="auto"/>
      </w:pPr>
      <w:r>
        <w:rPr>
          <w:rFonts w:ascii="Arial" w:hAnsi="Arial" w:eastAsia="微軟正黑體"/>
          <w:b/>
          <w:i w:val="0"/>
          <w:color w:val="2D3748"/>
          <w:sz w:val="20"/>
        </w:rPr>
        <w:t>觀念剖析：</w:t>
      </w:r>
      <w:r>
        <w:rPr>
          <w:rFonts w:ascii="Arial" w:hAnsi="Arial" w:eastAsia="微軟正黑體"/>
          <w:b w:val="0"/>
          <w:i w:val="0"/>
          <w:color w:val="2D3748"/>
          <w:sz w:val="20"/>
        </w:rPr>
        <w:t>本題評量計算機架構中記憶體階層（Storage Hierarchy）之核心元件 Cache 的功能本質，以及當 CPU 執行寫入動作時，快取與主記憶體保持資料一致性之兩大寫入策略（Write-through 與 Write-back）的工程權衡。</w:t>
      </w:r>
    </w:p>
    <w:p>
      <w:pPr>
        <w:keepNext/>
        <w:spacing w:before="200" w:after="80"/>
      </w:pPr>
      <w:r>
        <w:rPr>
          <w:rFonts w:ascii="Arial" w:hAnsi="Arial" w:eastAsia="微軟正黑體"/>
          <w:b/>
          <w:i w:val="0"/>
          <w:color w:val="2C5282"/>
          <w:sz w:val="23"/>
        </w:rPr>
        <w:t>完整詳解與論證：</w:t>
      </w:r>
    </w:p>
    <w:p>
      <w:pPr>
        <w:pStyle w:val="ListBullet"/>
        <w:spacing w:before="0" w:after="60" w:line="288" w:lineRule="auto"/>
      </w:pPr>
      <w:r>
        <w:rPr>
          <w:rFonts w:ascii="Arial" w:hAnsi="Arial" w:eastAsia="微軟正黑體"/>
          <w:b/>
          <w:i w:val="0"/>
          <w:color w:val="2D3748"/>
          <w:sz w:val="20"/>
        </w:rPr>
        <w:t>(1) 何謂 Cache 與其功用：</w:t>
      </w:r>
      <w:r>
        <w:rPr>
          <w:rFonts w:ascii="Arial" w:hAnsi="Arial" w:eastAsia="微軟正黑體"/>
          <w:b w:val="0"/>
          <w:i w:val="0"/>
          <w:color w:val="2D3748"/>
          <w:sz w:val="20"/>
        </w:rPr>
        <w:t>快取記憶體（Cache）是一種位於 CPU 暫存器（Registers）與主記憶體（Main Memory）之間的高速小型靜態隨機存取記憶體（SRAM）。其存取速度遠高於 DRAM，但單位容量成本較高。</w:t>
      </w:r>
    </w:p>
    <w:p>
      <w:pPr>
        <w:pStyle w:val="ListBullet2"/>
        <w:spacing w:before="0" w:after="60" w:line="288" w:lineRule="auto"/>
      </w:pPr>
      <w:r>
        <w:rPr>
          <w:rFonts w:ascii="Arial" w:hAnsi="Arial" w:eastAsia="微軟正黑體"/>
          <w:b w:val="0"/>
          <w:i w:val="0"/>
          <w:color w:val="2D3748"/>
          <w:sz w:val="20"/>
        </w:rPr>
        <w:t>Cache 的核心功用在於利用「程式局部性原理（Principle of Locality）」，包含時間局部性（Temporal Locality：近期被存取的資料極可能很快再次被存取）與空間局部性（Spatial Locality：被存取資料相鄰位址的資料極可能很快被存取）。透過將 CPU 頻繁讀寫的指令與資料暫存於快取中，大幅消弭高時脈處理器與慢速主記憶體之間的「速度落差（Speed Gap）」，降低平均記憶體存取時間（Average Memory Access Time, AMAT），提升全系統整體運算吞吐量。</w:t>
      </w:r>
    </w:p>
    <w:p>
      <w:pPr>
        <w:pStyle w:val="ListBullet"/>
        <w:spacing w:before="0" w:after="60" w:line="288" w:lineRule="auto"/>
      </w:pPr>
      <w:r>
        <w:rPr>
          <w:rFonts w:ascii="Arial" w:hAnsi="Arial" w:eastAsia="微軟正黑體"/>
          <w:b/>
          <w:i w:val="0"/>
          <w:color w:val="2D3748"/>
          <w:sz w:val="20"/>
        </w:rPr>
        <w:t>(2) Write-through（直寫式）運作與優缺點：</w:t>
      </w:r>
      <w:r>
        <w:rPr>
          <w:rFonts w:ascii="Arial" w:hAnsi="Arial" w:eastAsia="微軟正黑體"/>
          <w:b w:val="0"/>
          <w:i w:val="0"/>
          <w:color w:val="2D3748"/>
          <w:sz w:val="20"/>
        </w:rPr>
        <w:t>當 CPU 寫入快取且命中時，同時將資料寫入 Cache 與下一層主記憶體（Main Memory）。</w:t>
      </w:r>
    </w:p>
    <w:p>
      <w:pPr>
        <w:pStyle w:val="ListBullet2"/>
        <w:spacing w:before="0" w:after="60" w:line="288" w:lineRule="auto"/>
      </w:pPr>
      <w:r>
        <w:rPr>
          <w:rFonts w:ascii="Arial" w:hAnsi="Arial" w:eastAsia="微軟正黑體"/>
          <w:b w:val="0"/>
          <w:i w:val="0"/>
          <w:color w:val="2D3748"/>
          <w:sz w:val="20"/>
        </w:rPr>
        <w:t>優點：資料一致性極高，主記憶體隨時保有最新資料；控制邏輯簡單，若遇非預期斷電或系統崩潰，復原風險極低。</w:t>
      </w:r>
    </w:p>
    <w:p>
      <w:pPr>
        <w:pStyle w:val="ListBullet2"/>
        <w:spacing w:before="0" w:after="60" w:line="288" w:lineRule="auto"/>
      </w:pPr>
      <w:r>
        <w:rPr>
          <w:rFonts w:ascii="Arial" w:hAnsi="Arial" w:eastAsia="微軟正黑體"/>
          <w:b w:val="0"/>
          <w:i w:val="0"/>
          <w:color w:val="2D3748"/>
          <w:sz w:val="20"/>
        </w:rPr>
        <w:t>缺點：寫入延遲顯著，每次寫入速度受限於慢速主記憶體；高頻率佔用系統匯流排頻寬，大幅降低處理器效能（實作上常需額外配置 Write Buffer 緩衝器以緩解阻塞）。</w:t>
      </w:r>
    </w:p>
    <w:p>
      <w:pPr>
        <w:pStyle w:val="ListBullet"/>
        <w:spacing w:before="0" w:after="60" w:line="288" w:lineRule="auto"/>
      </w:pPr>
      <w:r>
        <w:rPr>
          <w:rFonts w:ascii="Arial" w:hAnsi="Arial" w:eastAsia="微軟正黑體"/>
          <w:b/>
          <w:i w:val="0"/>
          <w:color w:val="2D3748"/>
          <w:sz w:val="20"/>
        </w:rPr>
        <w:t>Write-back（寫回式 / 回寫式）運作與優缺點：</w:t>
      </w:r>
      <w:r>
        <w:rPr>
          <w:rFonts w:ascii="Arial" w:hAnsi="Arial" w:eastAsia="微軟正黑體"/>
          <w:b w:val="0"/>
          <w:i w:val="0"/>
          <w:color w:val="2D3748"/>
          <w:sz w:val="20"/>
        </w:rPr>
        <w:t>當 CPU 寫入快取且命中時，僅更新 Cache 內部區塊，並將該區塊標記為「髒（Dirty bit = 1）」。唯有當該 Dirty 區塊被置換（Evicted / Replaced）出快取時，才一次性寫回主記憶體。</w:t>
      </w:r>
    </w:p>
    <w:p>
      <w:pPr>
        <w:pStyle w:val="ListBullet2"/>
        <w:spacing w:before="0" w:after="60" w:line="288" w:lineRule="auto"/>
      </w:pPr>
      <w:r>
        <w:rPr>
          <w:rFonts w:ascii="Arial" w:hAnsi="Arial" w:eastAsia="微軟正黑體"/>
          <w:b w:val="0"/>
          <w:i w:val="0"/>
          <w:color w:val="2D3748"/>
          <w:sz w:val="20"/>
        </w:rPr>
        <w:t>優點：寫入速度維持在快取極速等級；大幅降低對主記憶體匯流排的頻繁存取，顯著節省匯流排頻寬與系統能耗。</w:t>
      </w:r>
    </w:p>
    <w:p>
      <w:pPr>
        <w:pStyle w:val="ListBullet2"/>
        <w:spacing w:before="0" w:after="60" w:line="288" w:lineRule="auto"/>
      </w:pPr>
      <w:r>
        <w:rPr>
          <w:rFonts w:ascii="Arial" w:hAnsi="Arial" w:eastAsia="微軟正黑體"/>
          <w:b w:val="0"/>
          <w:i w:val="0"/>
          <w:color w:val="2D3748"/>
          <w:sz w:val="20"/>
        </w:rPr>
        <w:t>缺點：控制邏輯複雜；快取與主記憶體在置換前處於不一致狀態；若在寫回前發生系統當機或斷電，尚未同步的資料將永久遺失。</w:t>
      </w:r>
    </w:p>
    <w:p>
      <w:pPr>
        <w:keepNext/>
        <w:spacing w:before="280" w:after="120"/>
      </w:pPr>
      <w:r>
        <w:rPr>
          <w:rFonts w:ascii="Arial" w:hAnsi="Arial" w:eastAsia="微軟正黑體"/>
          <w:b/>
          <w:i w:val="0"/>
          <w:color w:val="2B6CB0"/>
          <w:sz w:val="26"/>
        </w:rPr>
        <w:t>考題二、【106 學年度】第 2 題：單核心架構 vs. 微核心架構（Kernel Architectures）</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10%）】</w:t>
              <w:br/>
            </w:r>
          </w:p>
          <w:p>
            <w:pPr>
              <w:spacing w:before="20" w:after="20" w:line="288" w:lineRule="auto"/>
            </w:pPr>
            <w:r>
              <w:rPr>
                <w:rFonts w:ascii="Arial" w:hAnsi="Arial" w:eastAsia="微軟正黑體"/>
                <w:b w:val="0"/>
                <w:i w:val="0"/>
                <w:color w:val="2D3748"/>
                <w:sz w:val="19"/>
              </w:rPr>
              <w:t>2. Monolithic kernel and microkernel are two main kernel architectures adopted by modern operating systems. Please describe their features and then explain their advantages and disadvantages respectively. (10%)</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CH1 / CH2 作業系統架構與結構（Operating-System Structures / Monolithic vs. Microkernel）。</w:t>
      </w:r>
    </w:p>
    <w:p>
      <w:pPr>
        <w:spacing w:before="0" w:after="80" w:line="300" w:lineRule="auto"/>
      </w:pPr>
      <w:r>
        <w:rPr>
          <w:rFonts w:ascii="Arial" w:hAnsi="Arial" w:eastAsia="微軟正黑體"/>
          <w:b/>
          <w:i w:val="0"/>
          <w:color w:val="2D3748"/>
          <w:sz w:val="20"/>
        </w:rPr>
        <w:t>觀念剖析：</w:t>
      </w:r>
      <w:r>
        <w:rPr>
          <w:rFonts w:ascii="Arial" w:hAnsi="Arial" w:eastAsia="微軟正黑體"/>
          <w:b w:val="0"/>
          <w:i w:val="0"/>
          <w:color w:val="2D3748"/>
          <w:sz w:val="20"/>
        </w:rPr>
        <w:t>評量現代作業系統核心之兩大主流架構設計哲學：全包式特權架構（Monolithic）與模組化最小特權架構（Microkernel）在特權級別、位址空間、IPC 與容錯性上的根本差異。</w:t>
      </w:r>
    </w:p>
    <w:p>
      <w:pPr>
        <w:keepNext/>
        <w:spacing w:before="200" w:after="80"/>
      </w:pPr>
      <w:r>
        <w:rPr>
          <w:rFonts w:ascii="Arial" w:hAnsi="Arial" w:eastAsia="微軟正黑體"/>
          <w:b/>
          <w:i w:val="0"/>
          <w:color w:val="2C5282"/>
          <w:sz w:val="23"/>
        </w:rPr>
        <w:t>完整詳解與論證：</w:t>
      </w:r>
    </w:p>
    <w:p>
      <w:pPr>
        <w:pStyle w:val="ListBullet"/>
        <w:spacing w:before="0" w:after="60" w:line="288" w:lineRule="auto"/>
      </w:pPr>
      <w:r>
        <w:rPr>
          <w:rFonts w:ascii="Arial" w:hAnsi="Arial" w:eastAsia="微軟正黑體"/>
          <w:b/>
          <w:i w:val="0"/>
          <w:color w:val="2D3748"/>
          <w:sz w:val="20"/>
        </w:rPr>
        <w:t>1. Monolithic Kernel（單核心架構 / 巨集核心）之特徵：</w:t>
      </w:r>
      <w:r>
        <w:rPr>
          <w:rFonts w:ascii="Arial" w:hAnsi="Arial" w:eastAsia="微軟正黑體"/>
          <w:b w:val="0"/>
          <w:i w:val="0"/>
          <w:color w:val="2D3748"/>
          <w:sz w:val="20"/>
        </w:rPr>
        <w:t>將作業系統所有核心服務（行程排程、記憶體管理、檔案系統、網路協定堆疊與硬體驅動程式）全部封裝於單一龐大二進位核心中，且全數執行於最高特權的核心模式（Kernel Mode / Ring 0）與同一定址空間（Single Address Space）內。元件間溝通直接採用高效函式呼叫（Function Calls）。代表系統：Linux、傳統 Unix。</w:t>
      </w:r>
    </w:p>
    <w:p>
      <w:pPr>
        <w:pStyle w:val="ListBullet2"/>
        <w:spacing w:before="0" w:after="60" w:line="288" w:lineRule="auto"/>
      </w:pPr>
      <w:r>
        <w:rPr>
          <w:rFonts w:ascii="Arial" w:hAnsi="Arial" w:eastAsia="微軟正黑體"/>
          <w:b w:val="0"/>
          <w:i w:val="0"/>
          <w:color w:val="2D3748"/>
          <w:sz w:val="20"/>
        </w:rPr>
        <w:t>優點：執行效能極高。由於所有元件處於同一位址空間，模組間通訊無須透過跨定址空間 IPC，亦無使用者模式與核心模式之間的切換（Mode Switch）開銷。</w:t>
      </w:r>
    </w:p>
    <w:p>
      <w:pPr>
        <w:pStyle w:val="ListBullet2"/>
        <w:spacing w:before="0" w:after="60" w:line="288" w:lineRule="auto"/>
      </w:pPr>
      <w:r>
        <w:rPr>
          <w:rFonts w:ascii="Arial" w:hAnsi="Arial" w:eastAsia="微軟正黑體"/>
          <w:b w:val="0"/>
          <w:i w:val="0"/>
          <w:color w:val="2D3748"/>
          <w:sz w:val="20"/>
        </w:rPr>
        <w:t>缺點：可靠性與容錯性低。所有模組皆以最高特權執行，任何單一模組（例如第三方驅動程式）的記憶體越界或指標錯誤，將直接導致全系統崩潰（Kernel Panic / 當機）；此外程式碼高度耦合，維護、擴充與除錯代價極大。</w:t>
      </w:r>
    </w:p>
    <w:p>
      <w:pPr>
        <w:pStyle w:val="ListBullet"/>
        <w:spacing w:before="0" w:after="60" w:line="288" w:lineRule="auto"/>
      </w:pPr>
      <w:r>
        <w:rPr>
          <w:rFonts w:ascii="Arial" w:hAnsi="Arial" w:eastAsia="微軟正黑體"/>
          <w:b/>
          <w:i w:val="0"/>
          <w:color w:val="2D3748"/>
          <w:sz w:val="20"/>
        </w:rPr>
        <w:t>2. Microkernel（微核心架構）之特徵：</w:t>
      </w:r>
      <w:r>
        <w:rPr>
          <w:rFonts w:ascii="Arial" w:hAnsi="Arial" w:eastAsia="微軟正黑體"/>
          <w:b w:val="0"/>
          <w:i w:val="0"/>
          <w:color w:val="2D3748"/>
          <w:sz w:val="20"/>
        </w:rPr>
        <w:t>採「極簡化」核心原則，核心模式（Kernel Mode）僅保留最基礎的底層機制（如極簡排程、低階記憶體映射與行程間訊息傳遞 IPC）；將其餘傳統系統服務（如檔案系統、虛擬記憶體、網路協定、裝置驅動程式）移出核心，改以使用者行程（Server Processes）形式運行於受保護的使用者模式（User Mode）。客戶端與伺服元件透過微核心提供的訊息傳遞（Message Passing）進行溝通。代表系統：Mach、QNX、L4。</w:t>
      </w:r>
    </w:p>
    <w:p>
      <w:pPr>
        <w:pStyle w:val="ListBullet2"/>
        <w:spacing w:before="0" w:after="60" w:line="288" w:lineRule="auto"/>
      </w:pPr>
      <w:r>
        <w:rPr>
          <w:rFonts w:ascii="Arial" w:hAnsi="Arial" w:eastAsia="微軟正黑體"/>
          <w:b w:val="0"/>
          <w:i w:val="0"/>
          <w:color w:val="2D3748"/>
          <w:sz w:val="20"/>
        </w:rPr>
        <w:t>優點：極高的可靠性與安全性。各系統服務在獨立隔離的記憶體空間運行，單一服務崩潰不會波及核心或其他服務，且支援動態重啟；核心極小，易於移植至新硬體架構，且便於模組化擴充。</w:t>
      </w:r>
    </w:p>
    <w:p>
      <w:pPr>
        <w:pStyle w:val="ListBullet2"/>
        <w:spacing w:before="0" w:after="60" w:line="288" w:lineRule="auto"/>
      </w:pPr>
      <w:r>
        <w:rPr>
          <w:rFonts w:ascii="Arial" w:hAnsi="Arial" w:eastAsia="微軟正黑體"/>
          <w:b w:val="0"/>
          <w:i w:val="0"/>
          <w:color w:val="2D3748"/>
          <w:sz w:val="20"/>
        </w:rPr>
        <w:t>缺點：效能開銷較大。應用程式請求系統服務時，必須經過微核心進行訊息轉發，伴隨頻繁的使用者模式與核心模式切換，以及多次上下文切換（Context Switch），效能損耗顯著。</w:t>
      </w:r>
    </w:p>
    <w:p>
      <w:pPr>
        <w:keepNext/>
        <w:spacing w:before="280" w:after="120"/>
      </w:pPr>
      <w:r>
        <w:rPr>
          <w:rFonts w:ascii="Arial" w:hAnsi="Arial" w:eastAsia="微軟正黑體"/>
          <w:b/>
          <w:i w:val="0"/>
          <w:color w:val="2B6CB0"/>
          <w:sz w:val="26"/>
        </w:rPr>
        <w:t>考題三、【108 學年度】第 7 題：銀行家演算法（Banker's Algorithm）綜合計算推導</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8%）】</w:t>
              <w:br/>
            </w:r>
          </w:p>
          <w:p>
            <w:pPr>
              <w:spacing w:before="20" w:after="20" w:line="288" w:lineRule="auto"/>
            </w:pPr>
            <w:r>
              <w:rPr>
                <w:rFonts w:ascii="Arial" w:hAnsi="Arial" w:eastAsia="微軟正黑體"/>
                <w:b w:val="0"/>
                <w:i w:val="0"/>
                <w:color w:val="2D3748"/>
                <w:sz w:val="19"/>
              </w:rPr>
              <w:t>7. (8 分) Consider the following snapshot of a system:</w:t>
            </w:r>
          </w:p>
          <w:p>
            <w:pPr>
              <w:spacing w:before="20" w:after="20" w:line="288" w:lineRule="auto"/>
            </w:pPr>
            <w:r>
              <w:rPr>
                <w:rFonts w:ascii="Arial" w:hAnsi="Arial" w:eastAsia="微軟正黑體"/>
                <w:b w:val="0"/>
                <w:i w:val="0"/>
                <w:color w:val="2D3748"/>
                <w:sz w:val="19"/>
              </w:rPr>
              <w:t xml:space="preserve">   Allocation (A B C D), Max (A B C D), Available (A B C D)</w:t>
            </w:r>
          </w:p>
          <w:p>
            <w:pPr>
              <w:spacing w:before="20" w:after="20" w:line="288" w:lineRule="auto"/>
            </w:pPr>
            <w:r>
              <w:rPr>
                <w:rFonts w:ascii="Arial" w:hAnsi="Arial" w:eastAsia="微軟正黑體"/>
                <w:b w:val="0"/>
                <w:i w:val="0"/>
                <w:color w:val="2D3748"/>
                <w:sz w:val="19"/>
              </w:rPr>
              <w:t xml:space="preserve">   P0: Alloc = (2, 0, 0, 1), Max = (4, 2, 1, 2)</w:t>
            </w:r>
          </w:p>
          <w:p>
            <w:pPr>
              <w:spacing w:before="20" w:after="20" w:line="288" w:lineRule="auto"/>
            </w:pPr>
            <w:r>
              <w:rPr>
                <w:rFonts w:ascii="Arial" w:hAnsi="Arial" w:eastAsia="微軟正黑體"/>
                <w:b w:val="0"/>
                <w:i w:val="0"/>
                <w:color w:val="2D3748"/>
                <w:sz w:val="19"/>
              </w:rPr>
              <w:t xml:space="preserve">   P1: Alloc = (3, 1, 2, 1), Max = (5, 2, 5, 2)</w:t>
            </w:r>
          </w:p>
          <w:p>
            <w:pPr>
              <w:spacing w:before="20" w:after="20" w:line="288" w:lineRule="auto"/>
            </w:pPr>
            <w:r>
              <w:rPr>
                <w:rFonts w:ascii="Arial" w:hAnsi="Arial" w:eastAsia="微軟正黑體"/>
                <w:b w:val="0"/>
                <w:i w:val="0"/>
                <w:color w:val="2D3748"/>
                <w:sz w:val="19"/>
              </w:rPr>
              <w:t xml:space="preserve">   P2: Alloc = (2, 1, 0, 3), Max = (2, 3, 1, 6)</w:t>
            </w:r>
          </w:p>
          <w:p>
            <w:pPr>
              <w:spacing w:before="20" w:after="20" w:line="288" w:lineRule="auto"/>
            </w:pPr>
            <w:r>
              <w:rPr>
                <w:rFonts w:ascii="Arial" w:hAnsi="Arial" w:eastAsia="微軟正黑體"/>
                <w:b w:val="0"/>
                <w:i w:val="0"/>
                <w:color w:val="2D3748"/>
                <w:sz w:val="19"/>
              </w:rPr>
              <w:t xml:space="preserve">   P3: Alloc = (1, 3, 1, 2), Max = (1, 4, 2, 4)</w:t>
            </w:r>
          </w:p>
          <w:p>
            <w:pPr>
              <w:spacing w:before="20" w:after="20" w:line="288" w:lineRule="auto"/>
            </w:pPr>
            <w:r>
              <w:rPr>
                <w:rFonts w:ascii="Arial" w:hAnsi="Arial" w:eastAsia="微軟正黑體"/>
                <w:b w:val="0"/>
                <w:i w:val="0"/>
                <w:color w:val="2D3748"/>
                <w:sz w:val="19"/>
              </w:rPr>
              <w:t xml:space="preserve">   P4: Alloc = (1, 4, 3, 2), Max = (3, 6, 6, 5)</w:t>
            </w:r>
          </w:p>
          <w:p>
            <w:pPr>
              <w:spacing w:before="20" w:after="20" w:line="288" w:lineRule="auto"/>
            </w:pPr>
            <w:r>
              <w:rPr>
                <w:rFonts w:ascii="Arial" w:hAnsi="Arial" w:eastAsia="微軟正黑體"/>
                <w:b w:val="0"/>
                <w:i w:val="0"/>
                <w:color w:val="2D3748"/>
                <w:sz w:val="19"/>
              </w:rPr>
              <w:t xml:space="preserve">   Available = (3, 3, 2, 1)</w:t>
            </w:r>
          </w:p>
          <w:p>
            <w:pPr>
              <w:spacing w:before="20" w:after="20" w:line="288" w:lineRule="auto"/>
            </w:pPr>
            <w:r>
              <w:rPr>
                <w:rFonts w:ascii="Arial" w:hAnsi="Arial" w:eastAsia="微軟正黑體"/>
                <w:b w:val="0"/>
                <w:i w:val="0"/>
                <w:color w:val="2D3748"/>
                <w:sz w:val="19"/>
              </w:rPr>
              <w:t xml:space="preserve">   Answer the following questions using the banker's algorithm:</w:t>
            </w:r>
          </w:p>
          <w:p>
            <w:pPr>
              <w:spacing w:before="20" w:after="20" w:line="288" w:lineRule="auto"/>
            </w:pPr>
            <w:r>
              <w:rPr>
                <w:rFonts w:ascii="Arial" w:hAnsi="Arial" w:eastAsia="微軟正黑體"/>
                <w:b w:val="0"/>
                <w:i w:val="0"/>
                <w:color w:val="2D3748"/>
                <w:sz w:val="19"/>
              </w:rPr>
              <w:t xml:space="preserve">   (a) If a request from process P1 arrives for (1, 1, 0, 0), can the request be granted immediately? Why?</w:t>
            </w:r>
          </w:p>
          <w:p>
            <w:pPr>
              <w:spacing w:before="20" w:after="20" w:line="288" w:lineRule="auto"/>
            </w:pPr>
            <w:r>
              <w:rPr>
                <w:rFonts w:ascii="Arial" w:hAnsi="Arial" w:eastAsia="微軟正黑體"/>
                <w:b w:val="0"/>
                <w:i w:val="0"/>
                <w:color w:val="2D3748"/>
                <w:sz w:val="19"/>
              </w:rPr>
              <w:t xml:space="preserve">   (b) If a request from process P4 arrives for (0, 0, 2, 0), can the request be granted immediately? Why?</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CH5 死結避免（Deadlock Avoidance / Banker's Algorithm 安全性演算法與資源請求演算法）。</w:t>
      </w:r>
    </w:p>
    <w:p>
      <w:pPr>
        <w:keepNext/>
        <w:spacing w:before="200" w:after="80"/>
      </w:pPr>
      <w:r>
        <w:rPr>
          <w:rFonts w:ascii="Arial" w:hAnsi="Arial" w:eastAsia="微軟正黑體"/>
          <w:b/>
          <w:i w:val="0"/>
          <w:color w:val="2C5282"/>
          <w:sz w:val="23"/>
        </w:rPr>
        <w:t>逐步計算推導歷程：</w:t>
      </w:r>
    </w:p>
    <w:p>
      <w:pPr>
        <w:spacing w:before="0" w:after="80" w:line="300" w:lineRule="auto"/>
      </w:pPr>
      <w:r>
        <w:rPr>
          <w:rFonts w:ascii="Arial" w:hAnsi="Arial" w:eastAsia="微軟正黑體"/>
          <w:b w:val="0"/>
          <w:i w:val="0"/>
          <w:color w:val="2D3748"/>
          <w:sz w:val="20"/>
        </w:rPr>
        <w:t>第一步：計算全系統行程之需求矩陣 Need，公式為 Need = Max - Allocation：</w:t>
      </w:r>
    </w:p>
    <w:p>
      <w:pPr>
        <w:pStyle w:val="ListBullet"/>
        <w:spacing w:before="0" w:after="60" w:line="288" w:lineRule="auto"/>
      </w:pPr>
      <w:r>
        <w:rPr>
          <w:rFonts w:ascii="Arial" w:hAnsi="Arial" w:eastAsia="微軟正黑體"/>
          <w:b w:val="0"/>
          <w:i w:val="0"/>
          <w:color w:val="2D3748"/>
          <w:sz w:val="20"/>
        </w:rPr>
        <w:t>Need_0 = (4, 2, 1, 2) - (2, 0, 0, 1) = (2, 2, 1, 1)</w:t>
      </w:r>
    </w:p>
    <w:p>
      <w:pPr>
        <w:pStyle w:val="ListBullet"/>
        <w:spacing w:before="0" w:after="60" w:line="288" w:lineRule="auto"/>
      </w:pPr>
      <w:r>
        <w:rPr>
          <w:rFonts w:ascii="Arial" w:hAnsi="Arial" w:eastAsia="微軟正黑體"/>
          <w:b w:val="0"/>
          <w:i w:val="0"/>
          <w:color w:val="2D3748"/>
          <w:sz w:val="20"/>
        </w:rPr>
        <w:t>Need_1 = (5, 2, 5, 2) - (3, 1, 2, 1) = (2, 1, 3, 1)</w:t>
      </w:r>
    </w:p>
    <w:p>
      <w:pPr>
        <w:pStyle w:val="ListBullet"/>
        <w:spacing w:before="0" w:after="60" w:line="288" w:lineRule="auto"/>
      </w:pPr>
      <w:r>
        <w:rPr>
          <w:rFonts w:ascii="Arial" w:hAnsi="Arial" w:eastAsia="微軟正黑體"/>
          <w:b w:val="0"/>
          <w:i w:val="0"/>
          <w:color w:val="2D3748"/>
          <w:sz w:val="20"/>
        </w:rPr>
        <w:t>Need_2 = (2, 3, 1, 6) - (2, 1, 0, 3) = (0, 2, 1, 3)</w:t>
      </w:r>
    </w:p>
    <w:p>
      <w:pPr>
        <w:pStyle w:val="ListBullet"/>
        <w:spacing w:before="0" w:after="60" w:line="288" w:lineRule="auto"/>
      </w:pPr>
      <w:r>
        <w:rPr>
          <w:rFonts w:ascii="Arial" w:hAnsi="Arial" w:eastAsia="微軟正黑體"/>
          <w:b w:val="0"/>
          <w:i w:val="0"/>
          <w:color w:val="2D3748"/>
          <w:sz w:val="20"/>
        </w:rPr>
        <w:t>Need_3 = (1, 4, 2, 4) - (1, 3, 1, 2) = (0, 1, 1, 2)</w:t>
      </w:r>
    </w:p>
    <w:p>
      <w:pPr>
        <w:pStyle w:val="ListBullet"/>
        <w:spacing w:before="0" w:after="60" w:line="288" w:lineRule="auto"/>
      </w:pPr>
      <w:r>
        <w:rPr>
          <w:rFonts w:ascii="Arial" w:hAnsi="Arial" w:eastAsia="微軟正黑體"/>
          <w:b w:val="0"/>
          <w:i w:val="0"/>
          <w:color w:val="2D3748"/>
          <w:sz w:val="20"/>
        </w:rPr>
        <w:t>Need_4 = (3, 6, 6, 5) - (1, 4, 3, 2) = (2, 2, 3, 3)</w:t>
      </w:r>
    </w:p>
    <w:p>
      <w:pPr>
        <w:spacing w:before="0" w:after="80" w:line="300" w:lineRule="auto"/>
      </w:pPr>
      <w:r>
        <w:rPr>
          <w:rFonts w:ascii="Arial" w:hAnsi="Arial" w:eastAsia="微軟正黑體"/>
          <w:b w:val="0"/>
          <w:i w:val="0"/>
          <w:color w:val="2D3748"/>
          <w:sz w:val="20"/>
        </w:rPr>
        <w:t>目前初始 Available = (3, 3, 2, 1)。</w:t>
      </w:r>
    </w:p>
    <w:p>
      <w:pPr>
        <w:keepNext/>
        <w:spacing w:before="200" w:after="80"/>
      </w:pPr>
      <w:r>
        <w:rPr>
          <w:rFonts w:ascii="Arial" w:hAnsi="Arial" w:eastAsia="微軟正黑體"/>
          <w:b/>
          <w:i w:val="0"/>
          <w:color w:val="2C5282"/>
          <w:sz w:val="23"/>
        </w:rPr>
        <w:t>小題 (a) 判定程序：Request_1 = (1, 1, 0, 0)</w:t>
      </w:r>
    </w:p>
    <w:p>
      <w:pPr>
        <w:pStyle w:val="ListBullet"/>
        <w:spacing w:before="0" w:after="60" w:line="288" w:lineRule="auto"/>
      </w:pPr>
      <w:r>
        <w:rPr>
          <w:rFonts w:ascii="Arial" w:hAnsi="Arial" w:eastAsia="微軟正黑體"/>
          <w:b w:val="0"/>
          <w:i w:val="0"/>
          <w:color w:val="2D3748"/>
          <w:sz w:val="20"/>
        </w:rPr>
        <w:t>條件檢驗一：Request_1 (1, 1, 0, 0) &lt;= Need_1 (2, 1, 3, 1)，合法。</w:t>
      </w:r>
    </w:p>
    <w:p>
      <w:pPr>
        <w:pStyle w:val="ListBullet"/>
        <w:spacing w:before="0" w:after="60" w:line="288" w:lineRule="auto"/>
      </w:pPr>
      <w:r>
        <w:rPr>
          <w:rFonts w:ascii="Arial" w:hAnsi="Arial" w:eastAsia="微軟正黑體"/>
          <w:b w:val="0"/>
          <w:i w:val="0"/>
          <w:color w:val="2D3748"/>
          <w:sz w:val="20"/>
        </w:rPr>
        <w:t>條件檢驗二：Request_1 (1, 1, 0, 0) &lt;= Available (3, 3, 2, 1)，可用資源充足。</w:t>
      </w:r>
    </w:p>
    <w:p>
      <w:pPr>
        <w:pStyle w:val="ListBullet"/>
        <w:spacing w:before="0" w:after="60" w:line="288" w:lineRule="auto"/>
      </w:pPr>
      <w:r>
        <w:rPr>
          <w:rFonts w:ascii="Arial" w:hAnsi="Arial" w:eastAsia="微軟正黑體"/>
          <w:b w:val="0"/>
          <w:i w:val="0"/>
          <w:color w:val="2D3748"/>
          <w:sz w:val="20"/>
        </w:rPr>
        <w:t>試探性分配（Pretend Allocation）：</w:t>
      </w:r>
    </w:p>
    <w:p>
      <w:pPr>
        <w:pStyle w:val="ListBullet2"/>
        <w:spacing w:before="0" w:after="60" w:line="288" w:lineRule="auto"/>
      </w:pPr>
      <w:r>
        <w:rPr>
          <w:rFonts w:ascii="Arial" w:hAnsi="Arial" w:eastAsia="微軟正黑體"/>
          <w:b w:val="0"/>
          <w:i w:val="0"/>
          <w:color w:val="2D3748"/>
          <w:sz w:val="20"/>
        </w:rPr>
        <w:t>Available' = (3, 3, 2, 1) - (1, 1, 0, 0) = (2, 2, 2, 1)</w:t>
      </w:r>
    </w:p>
    <w:p>
      <w:pPr>
        <w:pStyle w:val="ListBullet2"/>
        <w:spacing w:before="0" w:after="60" w:line="288" w:lineRule="auto"/>
      </w:pPr>
      <w:r>
        <w:rPr>
          <w:rFonts w:ascii="Arial" w:hAnsi="Arial" w:eastAsia="微軟正黑體"/>
          <w:b w:val="0"/>
          <w:i w:val="0"/>
          <w:color w:val="2D3748"/>
          <w:sz w:val="20"/>
        </w:rPr>
        <w:t>Allocation_1' = (3, 1, 2, 1) + (1, 1, 0, 0) = (4, 2, 2, 1)</w:t>
      </w:r>
    </w:p>
    <w:p>
      <w:pPr>
        <w:pStyle w:val="ListBullet2"/>
        <w:spacing w:before="0" w:after="60" w:line="288" w:lineRule="auto"/>
      </w:pPr>
      <w:r>
        <w:rPr>
          <w:rFonts w:ascii="Arial" w:hAnsi="Arial" w:eastAsia="微軟正黑體"/>
          <w:b w:val="0"/>
          <w:i w:val="0"/>
          <w:color w:val="2D3748"/>
          <w:sz w:val="20"/>
        </w:rPr>
        <w:t>Need_1' = (2, 1, 3, 1) - (1, 1, 0, 0) = (1, 0, 3, 1)</w:t>
      </w:r>
    </w:p>
    <w:p>
      <w:pPr>
        <w:pStyle w:val="ListBullet"/>
        <w:spacing w:before="0" w:after="60" w:line="288" w:lineRule="auto"/>
      </w:pPr>
      <w:r>
        <w:rPr>
          <w:rFonts w:ascii="Arial" w:hAnsi="Arial" w:eastAsia="微軟正黑體"/>
          <w:b w:val="0"/>
          <w:i w:val="0"/>
          <w:color w:val="2D3748"/>
          <w:sz w:val="20"/>
        </w:rPr>
        <w:t>執行安全性演算法（Safety Algorithm），令 Work = (2, 2, 2, 1)，Finish 全為 False：</w:t>
      </w:r>
    </w:p>
    <w:p>
      <w:pPr>
        <w:pStyle w:val="ListBullet2"/>
        <w:spacing w:before="0" w:after="60" w:line="288" w:lineRule="auto"/>
      </w:pPr>
      <w:r>
        <w:rPr>
          <w:rFonts w:ascii="Arial" w:hAnsi="Arial" w:eastAsia="微軟正黑體"/>
          <w:b w:val="0"/>
          <w:i w:val="0"/>
          <w:color w:val="2D3748"/>
          <w:sz w:val="20"/>
        </w:rPr>
        <w:t>檢驗 P0：Need_0 (2, 2, 1, 1) &lt;= Work (2, 2, 2, 1) 成立。P0 執行並釋放資源：Work = (2, 2, 2, 1) + (2, 0, 0, 1) = (4, 2, 2, 2)，Finish[0] = True。</w:t>
      </w:r>
    </w:p>
    <w:p>
      <w:pPr>
        <w:pStyle w:val="ListBullet2"/>
        <w:spacing w:before="0" w:after="60" w:line="288" w:lineRule="auto"/>
      </w:pPr>
      <w:r>
        <w:rPr>
          <w:rFonts w:ascii="Arial" w:hAnsi="Arial" w:eastAsia="微軟正黑體"/>
          <w:b w:val="0"/>
          <w:i w:val="0"/>
          <w:color w:val="2D3748"/>
          <w:sz w:val="20"/>
        </w:rPr>
        <w:t>檢驗 P2：Need_2 (0, 2, 1, 3) &lt;= Work (4, 2, 2, 2) 不成立（資源 D: 3 &gt; 2）。跳過。</w:t>
      </w:r>
    </w:p>
    <w:p>
      <w:pPr>
        <w:pStyle w:val="ListBullet2"/>
        <w:spacing w:before="0" w:after="60" w:line="288" w:lineRule="auto"/>
      </w:pPr>
      <w:r>
        <w:rPr>
          <w:rFonts w:ascii="Arial" w:hAnsi="Arial" w:eastAsia="微軟正黑體"/>
          <w:b w:val="0"/>
          <w:i w:val="0"/>
          <w:color w:val="2D3748"/>
          <w:sz w:val="20"/>
        </w:rPr>
        <w:t>檢驗 P3：Need_3 (0, 1, 1, 2) &lt;= Work (4, 2, 2, 2) 成立。P3 執行並釋放資源：Work = (4, 2, 2, 2) + (1, 3, 1, 2) = (5, 5, 3, 4)，Finish[3] = True。</w:t>
      </w:r>
    </w:p>
    <w:p>
      <w:pPr>
        <w:pStyle w:val="ListBullet2"/>
        <w:spacing w:before="0" w:after="60" w:line="288" w:lineRule="auto"/>
      </w:pPr>
      <w:r>
        <w:rPr>
          <w:rFonts w:ascii="Arial" w:hAnsi="Arial" w:eastAsia="微軟正黑體"/>
          <w:b w:val="0"/>
          <w:i w:val="0"/>
          <w:color w:val="2D3748"/>
          <w:sz w:val="20"/>
        </w:rPr>
        <w:t>檢驗 P1：Need_1' (1, 0, 3, 1) &lt;= Work (5, 5, 3, 4) 成立。P1 執行並釋放資源：Work = (5, 5, 3, 4) + (4, 2, 2, 1) = (9, 7, 5, 5)，Finish[1] = True。</w:t>
      </w:r>
    </w:p>
    <w:p>
      <w:pPr>
        <w:pStyle w:val="ListBullet2"/>
        <w:spacing w:before="0" w:after="60" w:line="288" w:lineRule="auto"/>
      </w:pPr>
      <w:r>
        <w:rPr>
          <w:rFonts w:ascii="Arial" w:hAnsi="Arial" w:eastAsia="微軟正黑體"/>
          <w:b w:val="0"/>
          <w:i w:val="0"/>
          <w:color w:val="2D3748"/>
          <w:sz w:val="20"/>
        </w:rPr>
        <w:t>檢驗 P2：Need_2 (0, 2, 1, 3) &lt;= Work (9, 7, 5, 5) 成立。P2 執行並釋放資源：Work = (9, 7, 5, 5) + (2, 1, 0, 3) = (11, 8, 5, 8)，Finish[2] = True。</w:t>
      </w:r>
    </w:p>
    <w:p>
      <w:pPr>
        <w:pStyle w:val="ListBullet2"/>
        <w:spacing w:before="0" w:after="60" w:line="288" w:lineRule="auto"/>
      </w:pPr>
      <w:r>
        <w:rPr>
          <w:rFonts w:ascii="Arial" w:hAnsi="Arial" w:eastAsia="微軟正黑體"/>
          <w:b w:val="0"/>
          <w:i w:val="0"/>
          <w:color w:val="2D3748"/>
          <w:sz w:val="20"/>
        </w:rPr>
        <w:t>檢驗 P4：Need_4 (2, 2, 3, 3) &lt;= Work (11, 8, 5, 8) 成立。P4 執行並釋放資源，Finish[4] = True。</w:t>
      </w:r>
    </w:p>
    <w:p>
      <w:pPr>
        <w:spacing w:before="0" w:after="80" w:line="300" w:lineRule="auto"/>
      </w:pPr>
      <w:r>
        <w:rPr>
          <w:rFonts w:ascii="Arial" w:hAnsi="Arial" w:eastAsia="微軟正黑體"/>
          <w:b/>
          <w:i w:val="0"/>
          <w:color w:val="2D3748"/>
          <w:sz w:val="20"/>
        </w:rPr>
        <w:t>判定結論：</w:t>
      </w:r>
      <w:r>
        <w:rPr>
          <w:rFonts w:ascii="Arial" w:hAnsi="Arial" w:eastAsia="微軟正黑體"/>
          <w:b w:val="0"/>
          <w:i w:val="0"/>
          <w:color w:val="2D3748"/>
          <w:sz w:val="20"/>
        </w:rPr>
        <w:t>結論 (a)：全體行程 Finish 皆為 True，存在安全序列 &lt;P0, P3, P1, P2, P4&gt;，系統處於安全狀態（Safe State）。因此 P1 的請求可以立即被核准（Yes, granted immediately）。</w:t>
      </w:r>
    </w:p>
    <w:p>
      <w:pPr>
        <w:keepNext/>
        <w:spacing w:before="200" w:after="80"/>
      </w:pPr>
      <w:r>
        <w:rPr>
          <w:rFonts w:ascii="Arial" w:hAnsi="Arial" w:eastAsia="微軟正黑體"/>
          <w:b/>
          <w:i w:val="0"/>
          <w:color w:val="2C5282"/>
          <w:sz w:val="23"/>
        </w:rPr>
        <w:t>小題 (b) 判定程序：Request_4 = (0, 0, 2, 0)</w:t>
      </w:r>
    </w:p>
    <w:p>
      <w:pPr>
        <w:pStyle w:val="ListBullet"/>
        <w:spacing w:before="0" w:after="60" w:line="288" w:lineRule="auto"/>
      </w:pPr>
      <w:r>
        <w:rPr>
          <w:rFonts w:ascii="Arial" w:hAnsi="Arial" w:eastAsia="微軟正黑體"/>
          <w:b w:val="0"/>
          <w:i w:val="0"/>
          <w:color w:val="2D3748"/>
          <w:sz w:val="20"/>
        </w:rPr>
        <w:t>條件檢驗一：Request_4 (0, 0, 2, 0) &lt;= Need_4 (2, 2, 3, 3)，合法。</w:t>
      </w:r>
    </w:p>
    <w:p>
      <w:pPr>
        <w:pStyle w:val="ListBullet"/>
        <w:spacing w:before="0" w:after="60" w:line="288" w:lineRule="auto"/>
      </w:pPr>
      <w:r>
        <w:rPr>
          <w:rFonts w:ascii="Arial" w:hAnsi="Arial" w:eastAsia="微軟正黑體"/>
          <w:b w:val="0"/>
          <w:i w:val="0"/>
          <w:color w:val="2D3748"/>
          <w:sz w:val="20"/>
        </w:rPr>
        <w:t>條件檢驗二：Request_4 (0, 0, 2, 0) &lt;= Available (3, 3, 2, 1)，可用資源充足。</w:t>
      </w:r>
    </w:p>
    <w:p>
      <w:pPr>
        <w:pStyle w:val="ListBullet"/>
        <w:spacing w:before="0" w:after="60" w:line="288" w:lineRule="auto"/>
      </w:pPr>
      <w:r>
        <w:rPr>
          <w:rFonts w:ascii="Arial" w:hAnsi="Arial" w:eastAsia="微軟正黑體"/>
          <w:b w:val="0"/>
          <w:i w:val="0"/>
          <w:color w:val="2D3748"/>
          <w:sz w:val="20"/>
        </w:rPr>
        <w:t>試探性分配：</w:t>
      </w:r>
    </w:p>
    <w:p>
      <w:pPr>
        <w:pStyle w:val="ListBullet2"/>
        <w:spacing w:before="0" w:after="60" w:line="288" w:lineRule="auto"/>
      </w:pPr>
      <w:r>
        <w:rPr>
          <w:rFonts w:ascii="Arial" w:hAnsi="Arial" w:eastAsia="微軟正黑體"/>
          <w:b w:val="0"/>
          <w:i w:val="0"/>
          <w:color w:val="2D3748"/>
          <w:sz w:val="20"/>
        </w:rPr>
        <w:t>Available'' = (3, 3, 2, 1) - (0, 0, 2, 0) = (3, 3, 0, 1)</w:t>
      </w:r>
    </w:p>
    <w:p>
      <w:pPr>
        <w:pStyle w:val="ListBullet2"/>
        <w:spacing w:before="0" w:after="60" w:line="288" w:lineRule="auto"/>
      </w:pPr>
      <w:r>
        <w:rPr>
          <w:rFonts w:ascii="Arial" w:hAnsi="Arial" w:eastAsia="微軟正黑體"/>
          <w:b w:val="0"/>
          <w:i w:val="0"/>
          <w:color w:val="2D3748"/>
          <w:sz w:val="20"/>
        </w:rPr>
        <w:t>Allocation_4'' = (1, 4, 3, 2) + (0, 0, 2, 0) = (1, 4, 5, 2)</w:t>
      </w:r>
    </w:p>
    <w:p>
      <w:pPr>
        <w:pStyle w:val="ListBullet2"/>
        <w:spacing w:before="0" w:after="60" w:line="288" w:lineRule="auto"/>
      </w:pPr>
      <w:r>
        <w:rPr>
          <w:rFonts w:ascii="Arial" w:hAnsi="Arial" w:eastAsia="微軟正黑體"/>
          <w:b w:val="0"/>
          <w:i w:val="0"/>
          <w:color w:val="2D3748"/>
          <w:sz w:val="20"/>
        </w:rPr>
        <w:t>Need_4'' = (2, 2, 3, 3) - (0, 0, 2, 0) = (2, 2, 1, 3)</w:t>
      </w:r>
    </w:p>
    <w:p>
      <w:pPr>
        <w:pStyle w:val="ListBullet"/>
        <w:spacing w:before="0" w:after="60" w:line="288" w:lineRule="auto"/>
      </w:pPr>
      <w:r>
        <w:rPr>
          <w:rFonts w:ascii="Arial" w:hAnsi="Arial" w:eastAsia="微軟正黑體"/>
          <w:b w:val="0"/>
          <w:i w:val="0"/>
          <w:color w:val="2D3748"/>
          <w:sz w:val="20"/>
        </w:rPr>
        <w:t>執行安全性演算法，令 Work = (3, 3, 0, 1)：</w:t>
      </w:r>
    </w:p>
    <w:p>
      <w:pPr>
        <w:pStyle w:val="ListBullet2"/>
        <w:spacing w:before="0" w:after="60" w:line="288" w:lineRule="auto"/>
      </w:pPr>
      <w:r>
        <w:rPr>
          <w:rFonts w:ascii="Arial" w:hAnsi="Arial" w:eastAsia="微軟正黑體"/>
          <w:b w:val="0"/>
          <w:i w:val="0"/>
          <w:color w:val="2D3748"/>
          <w:sz w:val="20"/>
        </w:rPr>
        <w:t>檢驗各行程需求：</w:t>
      </w:r>
    </w:p>
    <w:p>
      <w:pPr>
        <w:pStyle w:val="ListBullet2"/>
        <w:spacing w:before="0" w:after="60" w:line="288" w:lineRule="auto"/>
      </w:pPr>
      <w:r>
        <w:rPr>
          <w:rFonts w:ascii="Arial" w:hAnsi="Arial" w:eastAsia="微軟正黑體"/>
          <w:b w:val="0"/>
          <w:i w:val="0"/>
          <w:color w:val="2D3748"/>
          <w:sz w:val="20"/>
        </w:rPr>
        <w:t>Need_0 = (2, 2, 1, 1)：需要 C 資源 1 個，但 Work_C = 0，無法滿足！</w:t>
      </w:r>
    </w:p>
    <w:p>
      <w:pPr>
        <w:pStyle w:val="ListBullet2"/>
        <w:spacing w:before="0" w:after="60" w:line="288" w:lineRule="auto"/>
      </w:pPr>
      <w:r>
        <w:rPr>
          <w:rFonts w:ascii="Arial" w:hAnsi="Arial" w:eastAsia="微軟正黑體"/>
          <w:b w:val="0"/>
          <w:i w:val="0"/>
          <w:color w:val="2D3748"/>
          <w:sz w:val="20"/>
        </w:rPr>
        <w:t>Need_1 = (2, 1, 3, 1)：需要 C 資源 3 個，無法滿足！</w:t>
      </w:r>
    </w:p>
    <w:p>
      <w:pPr>
        <w:pStyle w:val="ListBullet2"/>
        <w:spacing w:before="0" w:after="60" w:line="288" w:lineRule="auto"/>
      </w:pPr>
      <w:r>
        <w:rPr>
          <w:rFonts w:ascii="Arial" w:hAnsi="Arial" w:eastAsia="微軟正黑體"/>
          <w:b w:val="0"/>
          <w:i w:val="0"/>
          <w:color w:val="2D3748"/>
          <w:sz w:val="20"/>
        </w:rPr>
        <w:t>Need_2 = (0, 2, 1, 3)：需要 C 資源 1 個且 D 需 3 個，無法滿足！</w:t>
      </w:r>
    </w:p>
    <w:p>
      <w:pPr>
        <w:pStyle w:val="ListBullet2"/>
        <w:spacing w:before="0" w:after="60" w:line="288" w:lineRule="auto"/>
      </w:pPr>
      <w:r>
        <w:rPr>
          <w:rFonts w:ascii="Arial" w:hAnsi="Arial" w:eastAsia="微軟正黑體"/>
          <w:b w:val="0"/>
          <w:i w:val="0"/>
          <w:color w:val="2D3748"/>
          <w:sz w:val="20"/>
        </w:rPr>
        <w:t>Need_3 = (0, 1, 1, 2)：需要 C 資源 1 個且 D 需 2 個，無法滿足！</w:t>
      </w:r>
    </w:p>
    <w:p>
      <w:pPr>
        <w:pStyle w:val="ListBullet2"/>
        <w:spacing w:before="0" w:after="60" w:line="288" w:lineRule="auto"/>
      </w:pPr>
      <w:r>
        <w:rPr>
          <w:rFonts w:ascii="Arial" w:hAnsi="Arial" w:eastAsia="微軟正黑體"/>
          <w:b w:val="0"/>
          <w:i w:val="0"/>
          <w:color w:val="2D3748"/>
          <w:sz w:val="20"/>
        </w:rPr>
        <w:t>Need_4'' = (2, 2, 1, 3)：需要 C 資源 1 個且 D 需 3 個，無法滿足！</w:t>
      </w:r>
    </w:p>
    <w:p>
      <w:pPr>
        <w:spacing w:before="0" w:after="80" w:line="300" w:lineRule="auto"/>
      </w:pPr>
      <w:r>
        <w:rPr>
          <w:rFonts w:ascii="Arial" w:hAnsi="Arial" w:eastAsia="微軟正黑體"/>
          <w:b/>
          <w:i w:val="0"/>
          <w:color w:val="2D3748"/>
          <w:sz w:val="20"/>
        </w:rPr>
        <w:t>判定結論：</w:t>
      </w:r>
      <w:r>
        <w:rPr>
          <w:rFonts w:ascii="Arial" w:hAnsi="Arial" w:eastAsia="微軟正黑體"/>
          <w:b w:val="0"/>
          <w:i w:val="0"/>
          <w:color w:val="2D3748"/>
          <w:sz w:val="20"/>
        </w:rPr>
        <w:t>結論 (b)：在試探分配後，系統中沒有任何一個行程的 Need 能夠被 Work 滿足，全體行程皆因資源不足而卡死，無法找到任何安全序列。系統將進入不安全狀態（Unsafe State）。因此 P4 的請求不可以立即被核准（No, cannot be granted immediately），P4 必須等待。</w:t>
      </w:r>
    </w:p>
    <w:p>
      <w:pPr>
        <w:keepNext/>
        <w:spacing w:before="280" w:after="120"/>
      </w:pPr>
      <w:r>
        <w:rPr>
          <w:rFonts w:ascii="Arial" w:hAnsi="Arial" w:eastAsia="微軟正黑體"/>
          <w:b/>
          <w:i w:val="0"/>
          <w:color w:val="2B6CB0"/>
          <w:sz w:val="26"/>
        </w:rPr>
        <w:t>考題四、【109 學年度】第五題：行程五狀態轉換模型（Process State Diagram）</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5%）】</w:t>
              <w:br/>
            </w:r>
          </w:p>
          <w:p>
            <w:pPr>
              <w:spacing w:before="20" w:after="20" w:line="288" w:lineRule="auto"/>
            </w:pPr>
            <w:r>
              <w:rPr>
                <w:rFonts w:ascii="Arial" w:hAnsi="Arial" w:eastAsia="微軟正黑體"/>
                <w:b w:val="0"/>
                <w:i w:val="0"/>
                <w:color w:val="2D3748"/>
                <w:sz w:val="19"/>
              </w:rPr>
              <w:t>第五題: (5 分) Please draw the diagram of process state.</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CH2 行程概念（Process Concept / Five-State Model 行程狀態轉換圖）。</w:t>
      </w:r>
    </w:p>
    <w:p>
      <w:pPr>
        <w:keepNext/>
        <w:spacing w:before="200" w:after="80"/>
      </w:pPr>
      <w:r>
        <w:rPr>
          <w:rFonts w:ascii="Arial" w:hAnsi="Arial" w:eastAsia="微軟正黑體"/>
          <w:b/>
          <w:i w:val="0"/>
          <w:color w:val="2C5282"/>
          <w:sz w:val="23"/>
        </w:rPr>
        <w:t>架構模型圖示與狀態定義：</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6" w:color="CBD5E0"/>
              <w:left w:val="single" w:sz="18" w:color="718096"/>
              <w:bottom w:val="single" w:sz="6" w:color="CBD5E0"/>
              <w:right w:val="single" w:sz="6" w:color="CBD5E0"/>
            </w:tcBorders>
          </w:tcPr>
          <w:p>
            <w:pPr>
              <w:spacing w:before="0" w:after="20"/>
            </w:pPr>
            <w:r>
              <w:rPr>
                <w:rFonts w:ascii="Consolas" w:hAnsi="Consolas"/>
                <w:color w:val="2D3748"/>
                <w:sz w:val="19"/>
              </w:rPr>
              <w:t xml:space="preserve">               [Interrupt / Time Slice Exceeded]</w:t>
            </w:r>
          </w:p>
          <w:p>
            <w:pPr>
              <w:spacing w:before="0" w:after="20"/>
            </w:pPr>
            <w:r>
              <w:rPr>
                <w:rFonts w:ascii="Consolas" w:hAnsi="Consolas"/>
                <w:color w:val="2D3748"/>
                <w:sz w:val="19"/>
              </w:rPr>
              <w:t xml:space="preserve">                      +-------------------+</w:t>
            </w:r>
          </w:p>
          <w:p>
            <w:pPr>
              <w:spacing w:before="0" w:after="20"/>
            </w:pPr>
            <w:r>
              <w:rPr>
                <w:rFonts w:ascii="Consolas" w:hAnsi="Consolas"/>
                <w:color w:val="2D3748"/>
                <w:sz w:val="19"/>
              </w:rPr>
              <w:t xml:space="preserve">                      |                   |</w:t>
            </w:r>
          </w:p>
          <w:p>
            <w:pPr>
              <w:spacing w:before="0" w:after="20"/>
            </w:pPr>
            <w:r>
              <w:rPr>
                <w:rFonts w:ascii="Consolas" w:hAnsi="Consolas"/>
                <w:color w:val="2D3748"/>
                <w:sz w:val="19"/>
              </w:rPr>
              <w:t xml:space="preserve">                      v                   |</w:t>
            </w:r>
          </w:p>
          <w:p>
            <w:pPr>
              <w:spacing w:before="0" w:after="20"/>
            </w:pPr>
            <w:r>
              <w:rPr>
                <w:rFonts w:ascii="Consolas" w:hAnsi="Consolas"/>
                <w:color w:val="2D3748"/>
                <w:sz w:val="19"/>
              </w:rPr>
              <w:t xml:space="preserve">  +-------+  admit  +-------+  dispatch +---------+  exit  +------------+</w:t>
            </w:r>
          </w:p>
          <w:p>
            <w:pPr>
              <w:spacing w:before="0" w:after="20"/>
            </w:pPr>
            <w:r>
              <w:rPr>
                <w:rFonts w:ascii="Consolas" w:hAnsi="Consolas"/>
                <w:color w:val="2D3748"/>
                <w:sz w:val="19"/>
              </w:rPr>
              <w:t xml:space="preserve">  |  New  | ------&gt; | Ready | --------&gt; | Running | -----&gt; | Terminated |</w:t>
            </w:r>
          </w:p>
          <w:p>
            <w:pPr>
              <w:spacing w:before="0" w:after="20"/>
            </w:pPr>
            <w:r>
              <w:rPr>
                <w:rFonts w:ascii="Consolas" w:hAnsi="Consolas"/>
                <w:color w:val="2D3748"/>
                <w:sz w:val="19"/>
              </w:rPr>
              <w:t xml:space="preserve">  +-------+         +-------+           +---------+        +------------+</w:t>
            </w:r>
          </w:p>
          <w:p>
            <w:pPr>
              <w:spacing w:before="0" w:after="20"/>
            </w:pPr>
            <w:r>
              <w:rPr>
                <w:rFonts w:ascii="Consolas" w:hAnsi="Consolas"/>
                <w:color w:val="2D3748"/>
                <w:sz w:val="19"/>
              </w:rPr>
              <w:t xml:space="preserve">                      ^                   |</w:t>
            </w:r>
          </w:p>
          <w:p>
            <w:pPr>
              <w:spacing w:before="0" w:after="20"/>
            </w:pPr>
            <w:r>
              <w:rPr>
                <w:rFonts w:ascii="Consolas" w:hAnsi="Consolas"/>
                <w:color w:val="2D3748"/>
                <w:sz w:val="19"/>
              </w:rPr>
              <w:t xml:space="preserve">                      |   I/O or Event    |</w:t>
            </w:r>
          </w:p>
          <w:p>
            <w:pPr>
              <w:spacing w:before="0" w:after="20"/>
            </w:pPr>
            <w:r>
              <w:rPr>
                <w:rFonts w:ascii="Consolas" w:hAnsi="Consolas"/>
                <w:color w:val="2D3748"/>
                <w:sz w:val="19"/>
              </w:rPr>
              <w:t xml:space="preserve">                      |    Completion     |</w:t>
            </w:r>
          </w:p>
          <w:p>
            <w:pPr>
              <w:spacing w:before="0" w:after="20"/>
            </w:pPr>
            <w:r>
              <w:rPr>
                <w:rFonts w:ascii="Consolas" w:hAnsi="Consolas"/>
                <w:color w:val="2D3748"/>
                <w:sz w:val="19"/>
              </w:rPr>
              <w:t xml:space="preserve">                      +-------------------+</w:t>
            </w:r>
          </w:p>
          <w:p>
            <w:pPr>
              <w:spacing w:before="0" w:after="20"/>
            </w:pPr>
            <w:r>
              <w:rPr>
                <w:rFonts w:ascii="Consolas" w:hAnsi="Consolas"/>
                <w:color w:val="2D3748"/>
                <w:sz w:val="19"/>
              </w:rPr>
              <w:t xml:space="preserve">                                |</w:t>
            </w:r>
          </w:p>
          <w:p>
            <w:pPr>
              <w:spacing w:before="0" w:after="20"/>
            </w:pPr>
            <w:r>
              <w:rPr>
                <w:rFonts w:ascii="Consolas" w:hAnsi="Consolas"/>
                <w:color w:val="2D3748"/>
                <w:sz w:val="19"/>
              </w:rPr>
              <w:t xml:space="preserve">                                v</w:t>
            </w:r>
          </w:p>
          <w:p>
            <w:pPr>
              <w:spacing w:before="0" w:after="20"/>
            </w:pPr>
            <w:r>
              <w:rPr>
                <w:rFonts w:ascii="Consolas" w:hAnsi="Consolas"/>
                <w:color w:val="2D3748"/>
                <w:sz w:val="19"/>
              </w:rPr>
              <w:t xml:space="preserve">                        +---------------+</w:t>
            </w:r>
          </w:p>
          <w:p>
            <w:pPr>
              <w:spacing w:before="0" w:after="20"/>
            </w:pPr>
            <w:r>
              <w:rPr>
                <w:rFonts w:ascii="Consolas" w:hAnsi="Consolas"/>
                <w:color w:val="2D3748"/>
                <w:sz w:val="19"/>
              </w:rPr>
              <w:t xml:space="preserve">                        | Waiting/Block |</w:t>
            </w:r>
          </w:p>
          <w:p>
            <w:pPr>
              <w:spacing w:before="0" w:after="20"/>
            </w:pPr>
            <w:r>
              <w:rPr>
                <w:rFonts w:ascii="Consolas" w:hAnsi="Consolas"/>
                <w:color w:val="2D3748"/>
                <w:sz w:val="19"/>
              </w:rPr>
              <w:t xml:space="preserve">                        +---------------+</w:t>
            </w:r>
          </w:p>
        </w:tc>
      </w:tr>
    </w:tbl>
    <w:p>
      <w:pPr>
        <w:spacing w:before="0" w:after="80"/>
      </w:pPr>
    </w:p>
    <w:p>
      <w:pPr>
        <w:pStyle w:val="ListBullet"/>
        <w:spacing w:before="0" w:after="60" w:line="288" w:lineRule="auto"/>
      </w:pPr>
      <w:r>
        <w:rPr>
          <w:rFonts w:ascii="Arial" w:hAnsi="Arial" w:eastAsia="微軟正黑體"/>
          <w:b/>
          <w:i w:val="0"/>
          <w:color w:val="2D3748"/>
          <w:sz w:val="20"/>
        </w:rPr>
        <w:t>1. 五大狀態精確定義：</w:t>
      </w:r>
      <w:r>
        <w:rPr>
          <w:rFonts w:ascii="Arial" w:hAnsi="Arial" w:eastAsia="微軟正黑體"/>
          <w:b w:val="0"/>
          <w:i w:val="0"/>
          <w:color w:val="2D3748"/>
          <w:sz w:val="20"/>
        </w:rPr>
        <w:t>New（新建）：行程正在被建立中，尚未完全載入記憶體分配 PCB。</w:t>
      </w:r>
    </w:p>
    <w:p>
      <w:pPr>
        <w:pStyle w:val="ListBullet2"/>
        <w:spacing w:before="0" w:after="60" w:line="288" w:lineRule="auto"/>
      </w:pPr>
      <w:r>
        <w:rPr>
          <w:rFonts w:ascii="Arial" w:hAnsi="Arial" w:eastAsia="微軟正黑體"/>
          <w:b w:val="0"/>
          <w:i w:val="0"/>
          <w:color w:val="2D3748"/>
          <w:sz w:val="20"/>
        </w:rPr>
        <w:t>Ready（就緒）：行程已具備執行所需之全部資源，僅等待 CPU 排程器分派處理器時間。</w:t>
      </w:r>
    </w:p>
    <w:p>
      <w:pPr>
        <w:pStyle w:val="ListBullet2"/>
        <w:spacing w:before="0" w:after="60" w:line="288" w:lineRule="auto"/>
      </w:pPr>
      <w:r>
        <w:rPr>
          <w:rFonts w:ascii="Arial" w:hAnsi="Arial" w:eastAsia="微軟正黑體"/>
          <w:b w:val="0"/>
          <w:i w:val="0"/>
          <w:color w:val="2D3748"/>
          <w:sz w:val="20"/>
        </w:rPr>
        <w:t>Running（執行）：行程指令正在 CPU 上執行。</w:t>
      </w:r>
    </w:p>
    <w:p>
      <w:pPr>
        <w:pStyle w:val="ListBullet2"/>
        <w:spacing w:before="0" w:after="60" w:line="288" w:lineRule="auto"/>
      </w:pPr>
      <w:r>
        <w:rPr>
          <w:rFonts w:ascii="Arial" w:hAnsi="Arial" w:eastAsia="微軟正黑體"/>
          <w:b w:val="0"/>
          <w:i w:val="0"/>
          <w:color w:val="2D3748"/>
          <w:sz w:val="20"/>
        </w:rPr>
        <w:t>Waiting / Blocked（等待 / 阻塞）：行程因等待特定事件（如 I/O 完成或收到信號）而暫停，此時即使 CPU 閒置亦無法執行。</w:t>
      </w:r>
    </w:p>
    <w:p>
      <w:pPr>
        <w:pStyle w:val="ListBullet2"/>
        <w:spacing w:before="0" w:after="60" w:line="288" w:lineRule="auto"/>
      </w:pPr>
      <w:r>
        <w:rPr>
          <w:rFonts w:ascii="Arial" w:hAnsi="Arial" w:eastAsia="微軟正黑體"/>
          <w:b w:val="0"/>
          <w:i w:val="0"/>
          <w:color w:val="2D3748"/>
          <w:sz w:val="20"/>
        </w:rPr>
        <w:t>Terminated（結束）：行程已執行完畢或被強制中止，作業系統正在回收其系統資源。</w:t>
      </w:r>
    </w:p>
    <w:p>
      <w:pPr>
        <w:pStyle w:val="ListBullet"/>
        <w:spacing w:before="0" w:after="60" w:line="288" w:lineRule="auto"/>
      </w:pPr>
      <w:r>
        <w:rPr>
          <w:rFonts w:ascii="Arial" w:hAnsi="Arial" w:eastAsia="微軟正黑體"/>
          <w:b/>
          <w:i w:val="0"/>
          <w:color w:val="2D3748"/>
          <w:sz w:val="20"/>
        </w:rPr>
        <w:t>2. 六大狀態轉移觸發條件：</w:t>
      </w:r>
      <w:r>
        <w:rPr>
          <w:rFonts w:ascii="Arial" w:hAnsi="Arial" w:eastAsia="微軟正黑體"/>
          <w:b w:val="0"/>
          <w:i w:val="0"/>
          <w:color w:val="2D3748"/>
          <w:sz w:val="20"/>
        </w:rPr>
        <w:t>New -&gt; Ready：經長程排程器核准（Admitted）載入就緒佇列。</w:t>
      </w:r>
    </w:p>
    <w:p>
      <w:pPr>
        <w:pStyle w:val="ListBullet2"/>
        <w:spacing w:before="0" w:after="60" w:line="288" w:lineRule="auto"/>
      </w:pPr>
      <w:r>
        <w:rPr>
          <w:rFonts w:ascii="Arial" w:hAnsi="Arial" w:eastAsia="微軟正黑體"/>
          <w:b w:val="0"/>
          <w:i w:val="0"/>
          <w:color w:val="2D3748"/>
          <w:sz w:val="20"/>
        </w:rPr>
        <w:t>Ready -&gt; Running：經短程排程器分派（Scheduler Dispatch）獲得 CPU。</w:t>
      </w:r>
    </w:p>
    <w:p>
      <w:pPr>
        <w:pStyle w:val="ListBullet2"/>
        <w:spacing w:before="0" w:after="60" w:line="288" w:lineRule="auto"/>
      </w:pPr>
      <w:r>
        <w:rPr>
          <w:rFonts w:ascii="Arial" w:hAnsi="Arial" w:eastAsia="微軟正黑體"/>
          <w:b w:val="0"/>
          <w:i w:val="0"/>
          <w:color w:val="2D3748"/>
          <w:sz w:val="20"/>
        </w:rPr>
        <w:t>Running -&gt; Ready：時鐘中斷、時間配額用盡（Time Slice Expired）或遭更高優先權行程搶佔。</w:t>
      </w:r>
    </w:p>
    <w:p>
      <w:pPr>
        <w:pStyle w:val="ListBullet2"/>
        <w:spacing w:before="0" w:after="60" w:line="288" w:lineRule="auto"/>
      </w:pPr>
      <w:r>
        <w:rPr>
          <w:rFonts w:ascii="Arial" w:hAnsi="Arial" w:eastAsia="微軟正黑體"/>
          <w:b w:val="0"/>
          <w:i w:val="0"/>
          <w:color w:val="2D3748"/>
          <w:sz w:val="20"/>
        </w:rPr>
        <w:t>Running -&gt; Waiting：發起 I/O 請求或等待事件同步（I/O or Event Wait）。</w:t>
      </w:r>
    </w:p>
    <w:p>
      <w:pPr>
        <w:pStyle w:val="ListBullet2"/>
        <w:spacing w:before="0" w:after="60" w:line="288" w:lineRule="auto"/>
      </w:pPr>
      <w:r>
        <w:rPr>
          <w:rFonts w:ascii="Arial" w:hAnsi="Arial" w:eastAsia="微軟正黑體"/>
          <w:b w:val="0"/>
          <w:i w:val="0"/>
          <w:color w:val="2D3748"/>
          <w:sz w:val="20"/>
        </w:rPr>
        <w:t>Waiting -&gt; Ready：所等待之 I/O 作業完成或事件發生（I/O or Event Completion）。</w:t>
      </w:r>
    </w:p>
    <w:p>
      <w:pPr>
        <w:pStyle w:val="ListBullet2"/>
        <w:spacing w:before="0" w:after="60" w:line="288" w:lineRule="auto"/>
      </w:pPr>
      <w:r>
        <w:rPr>
          <w:rFonts w:ascii="Arial" w:hAnsi="Arial" w:eastAsia="微軟正黑體"/>
          <w:b w:val="0"/>
          <w:i w:val="0"/>
          <w:color w:val="2D3748"/>
          <w:sz w:val="20"/>
        </w:rPr>
        <w:t>Running -&gt; Terminated：程式正常執行 exit() 系統呼叫或遭遇不可回復之例外錯誤。</w:t>
      </w:r>
    </w:p>
    <w:p>
      <w:pPr>
        <w:keepNext/>
        <w:spacing w:before="280" w:after="120"/>
      </w:pPr>
      <w:r>
        <w:rPr>
          <w:rFonts w:ascii="Arial" w:hAnsi="Arial" w:eastAsia="微軟正黑體"/>
          <w:b/>
          <w:i w:val="0"/>
          <w:color w:val="2B6CB0"/>
          <w:sz w:val="26"/>
        </w:rPr>
        <w:t>考題五、【109 學年度】第六題：死結發生四大必要條件（Four Conditions for Deadlock）</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4%）】</w:t>
              <w:br/>
            </w:r>
          </w:p>
          <w:p>
            <w:pPr>
              <w:spacing w:before="20" w:after="20" w:line="288" w:lineRule="auto"/>
            </w:pPr>
            <w:r>
              <w:rPr>
                <w:rFonts w:ascii="Arial" w:hAnsi="Arial" w:eastAsia="微軟正黑體"/>
                <w:b w:val="0"/>
                <w:i w:val="0"/>
                <w:color w:val="2D3748"/>
                <w:sz w:val="19"/>
              </w:rPr>
              <w:t>第六題: (4 分) What is four conditions of deadlock occurring?</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CH5 死結特性（Deadlock Characterization / Coffman Conditions）。</w:t>
      </w:r>
    </w:p>
    <w:p>
      <w:pPr>
        <w:keepNext/>
        <w:spacing w:before="200" w:after="80"/>
      </w:pPr>
      <w:r>
        <w:rPr>
          <w:rFonts w:ascii="Arial" w:hAnsi="Arial" w:eastAsia="微軟正黑體"/>
          <w:b/>
          <w:i w:val="0"/>
          <w:color w:val="2C5282"/>
          <w:sz w:val="23"/>
        </w:rPr>
        <w:t>四大必要條件詳解：</w:t>
      </w:r>
    </w:p>
    <w:p>
      <w:pPr>
        <w:pStyle w:val="ListBullet"/>
        <w:spacing w:before="0" w:after="60" w:line="288" w:lineRule="auto"/>
      </w:pPr>
      <w:r>
        <w:rPr>
          <w:rFonts w:ascii="Arial" w:hAnsi="Arial" w:eastAsia="微軟正黑體"/>
          <w:b/>
          <w:i w:val="0"/>
          <w:color w:val="2D3748"/>
          <w:sz w:val="20"/>
        </w:rPr>
        <w:t>1. 互斥條件（Mutual Exclusion）：</w:t>
      </w:r>
      <w:r>
        <w:rPr>
          <w:rFonts w:ascii="Arial" w:hAnsi="Arial" w:eastAsia="微軟正黑體"/>
          <w:b w:val="0"/>
          <w:i w:val="0"/>
          <w:color w:val="2D3748"/>
          <w:sz w:val="20"/>
        </w:rPr>
        <w:t>至少有一項資源必須處於非共享模式，亦即一次只能由一個行程持有與使用；若有其他行程申請該資源，申請者必須等待至資源被釋放為止。</w:t>
      </w:r>
    </w:p>
    <w:p>
      <w:pPr>
        <w:pStyle w:val="ListBullet"/>
        <w:spacing w:before="0" w:after="60" w:line="288" w:lineRule="auto"/>
      </w:pPr>
      <w:r>
        <w:rPr>
          <w:rFonts w:ascii="Arial" w:hAnsi="Arial" w:eastAsia="微軟正黑體"/>
          <w:b/>
          <w:i w:val="0"/>
          <w:color w:val="2D3748"/>
          <w:sz w:val="20"/>
        </w:rPr>
        <w:t>2. 持有並等待（Hold and Wait）：</w:t>
      </w:r>
      <w:r>
        <w:rPr>
          <w:rFonts w:ascii="Arial" w:hAnsi="Arial" w:eastAsia="微軟正黑體"/>
          <w:b w:val="0"/>
          <w:i w:val="0"/>
          <w:color w:val="2D3748"/>
          <w:sz w:val="20"/>
        </w:rPr>
        <w:t>一個行程必須同時持有至少一項資源，並且正在等待取得其他被其他行程所持有的額外資源。</w:t>
      </w:r>
    </w:p>
    <w:p>
      <w:pPr>
        <w:pStyle w:val="ListBullet"/>
        <w:spacing w:before="0" w:after="60" w:line="288" w:lineRule="auto"/>
      </w:pPr>
      <w:r>
        <w:rPr>
          <w:rFonts w:ascii="Arial" w:hAnsi="Arial" w:eastAsia="微軟正黑體"/>
          <w:b/>
          <w:i w:val="0"/>
          <w:color w:val="2D3748"/>
          <w:sz w:val="20"/>
        </w:rPr>
        <w:t>3. 不可搶佔（No Preemption）：</w:t>
      </w:r>
      <w:r>
        <w:rPr>
          <w:rFonts w:ascii="Arial" w:hAnsi="Arial" w:eastAsia="微軟正黑體"/>
          <w:b w:val="0"/>
          <w:i w:val="0"/>
          <w:color w:val="2D3748"/>
          <w:sz w:val="20"/>
        </w:rPr>
        <w:t>資源無法被強制剝奪；資源只能在持有它的行程完成任務後，由該行程自願且主動釋放。</w:t>
      </w:r>
    </w:p>
    <w:p>
      <w:pPr>
        <w:pStyle w:val="ListBullet"/>
        <w:spacing w:before="0" w:after="60" w:line="288" w:lineRule="auto"/>
      </w:pPr>
      <w:r>
        <w:rPr>
          <w:rFonts w:ascii="Arial" w:hAnsi="Arial" w:eastAsia="微軟正黑體"/>
          <w:b/>
          <w:i w:val="0"/>
          <w:color w:val="2D3748"/>
          <w:sz w:val="20"/>
        </w:rPr>
        <w:t>4. 循環等待（Circular Wait）：</w:t>
      </w:r>
      <w:r>
        <w:rPr>
          <w:rFonts w:ascii="Arial" w:hAnsi="Arial" w:eastAsia="微軟正黑體"/>
          <w:b w:val="0"/>
          <w:i w:val="0"/>
          <w:color w:val="2D3748"/>
          <w:sz w:val="20"/>
        </w:rPr>
        <w:t>系統中存在一組封閉的等待行程序列 {P0, P1, ..., Pn}，其中 P0 正等待 P1 持有的資源，P1 正等待 P2 持有的資源，...，Pn 正等待 P0 持有的資源，形成循環閉環相依等待鏈。</w:t>
      </w:r>
    </w:p>
    <w:p>
      <w:pPr>
        <w:spacing w:before="0" w:after="80" w:line="300" w:lineRule="auto"/>
      </w:pPr>
      <w:r>
        <w:rPr>
          <w:rFonts w:ascii="Arial" w:hAnsi="Arial" w:eastAsia="微軟正黑體"/>
          <w:b/>
          <w:i w:val="0"/>
          <w:color w:val="2D3748"/>
          <w:sz w:val="20"/>
        </w:rPr>
        <w:t>理論閉環：</w:t>
      </w:r>
      <w:r>
        <w:rPr>
          <w:rFonts w:ascii="Arial" w:hAnsi="Arial" w:eastAsia="微軟正黑體"/>
          <w:b w:val="0"/>
          <w:i w:val="0"/>
          <w:color w:val="2D3748"/>
          <w:sz w:val="20"/>
        </w:rPr>
        <w:t>特別備註：上述四大條件必須「同時成立」死結方會發生；死結預防（Deadlock Prevention）即奠基於藉由設計協定破壞上述四大條件中的至少一項。</w:t>
      </w:r>
    </w:p>
    <w:p>
      <w:pPr>
        <w:keepNext/>
        <w:spacing w:before="280" w:after="120"/>
      </w:pPr>
      <w:r>
        <w:rPr>
          <w:rFonts w:ascii="Arial" w:hAnsi="Arial" w:eastAsia="微軟正黑體"/>
          <w:b/>
          <w:i w:val="0"/>
          <w:color w:val="2B6CB0"/>
          <w:sz w:val="26"/>
        </w:rPr>
        <w:t>考題六、【109 學年度】第八題：即時 CPU 排程（RMS vs. EDF）充足性定理與推導</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6%）】</w:t>
              <w:br/>
            </w:r>
          </w:p>
          <w:p>
            <w:pPr>
              <w:spacing w:before="20" w:after="20" w:line="288" w:lineRule="auto"/>
            </w:pPr>
            <w:r>
              <w:rPr>
                <w:rFonts w:ascii="Arial" w:hAnsi="Arial" w:eastAsia="微軟正黑體"/>
                <w:b w:val="0"/>
                <w:i w:val="0"/>
                <w:color w:val="2D3748"/>
                <w:sz w:val="19"/>
              </w:rPr>
              <w:t>第八題: (6 分) Without any doubt, real-time scheduler must support preemptive and priority-based scheduling. For hard real-time scheduling must provide ability to meet deadlines. Given two processes P1 and P2, the periodic generated time of P1 and P2 are p1=50 and p2=80, respectively. And the processing time of P1 and P2 are t1=25 and t2=35, respectively.</w:t>
            </w:r>
          </w:p>
          <w:p>
            <w:pPr>
              <w:spacing w:before="20" w:after="20" w:line="288" w:lineRule="auto"/>
            </w:pPr>
            <w:r>
              <w:rPr>
                <w:rFonts w:ascii="Arial" w:hAnsi="Arial" w:eastAsia="微軟正黑體"/>
                <w:b w:val="0"/>
                <w:i w:val="0"/>
                <w:color w:val="2D3748"/>
                <w:sz w:val="19"/>
              </w:rPr>
              <w:t>(A) Can these two processes be scheduled using rate-monotonic scheduling? Why?</w:t>
            </w:r>
          </w:p>
          <w:p>
            <w:pPr>
              <w:spacing w:before="20" w:after="20" w:line="288" w:lineRule="auto"/>
            </w:pPr>
            <w:r>
              <w:rPr>
                <w:rFonts w:ascii="Arial" w:hAnsi="Arial" w:eastAsia="微軟正黑體"/>
                <w:b w:val="0"/>
                <w:i w:val="0"/>
                <w:color w:val="2D3748"/>
                <w:sz w:val="19"/>
              </w:rPr>
              <w:t>(B) Can these two processes be scheduled using earliest-deadline-first scheduling (EDF)? Why?</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CH3 CPU 排程（即時排程演算法 Real-Time Scheduling：RMS 速率單調 vs. EDF 最早截止時間優先）。</w:t>
      </w:r>
    </w:p>
    <w:p>
      <w:pPr>
        <w:keepNext/>
        <w:spacing w:before="200" w:after="80"/>
      </w:pPr>
      <w:r>
        <w:rPr>
          <w:rFonts w:ascii="Arial" w:hAnsi="Arial" w:eastAsia="微軟正黑體"/>
          <w:b/>
          <w:i w:val="0"/>
          <w:color w:val="2C5282"/>
          <w:sz w:val="23"/>
        </w:rPr>
        <w:t>參數梳理與系統利用率結算：</w:t>
      </w:r>
    </w:p>
    <w:p>
      <w:pPr>
        <w:pStyle w:val="ListBullet"/>
        <w:spacing w:before="0" w:after="60" w:line="288" w:lineRule="auto"/>
      </w:pPr>
      <w:r>
        <w:rPr>
          <w:rFonts w:ascii="Arial" w:hAnsi="Arial" w:eastAsia="微軟正黑體"/>
          <w:b w:val="0"/>
          <w:i w:val="0"/>
          <w:color w:val="2D3748"/>
          <w:sz w:val="20"/>
        </w:rPr>
        <w:t>任務 P1：週期 p1 = 50，執行時間 t1 = 25，利用率 U1 = 25/50 = 0.5。</w:t>
      </w:r>
    </w:p>
    <w:p>
      <w:pPr>
        <w:pStyle w:val="ListBullet"/>
        <w:spacing w:before="0" w:after="60" w:line="288" w:lineRule="auto"/>
      </w:pPr>
      <w:r>
        <w:rPr>
          <w:rFonts w:ascii="Arial" w:hAnsi="Arial" w:eastAsia="微軟正黑體"/>
          <w:b w:val="0"/>
          <w:i w:val="0"/>
          <w:color w:val="2D3748"/>
          <w:sz w:val="20"/>
        </w:rPr>
        <w:t>任務 P2：週期 p2 = 80，執行時間 t2 = 35，利用率 U2 = 35/80 = 0.4375。</w:t>
      </w:r>
    </w:p>
    <w:p>
      <w:pPr>
        <w:pStyle w:val="ListBullet"/>
        <w:spacing w:before="0" w:after="60" w:line="288" w:lineRule="auto"/>
      </w:pPr>
      <w:r>
        <w:rPr>
          <w:rFonts w:ascii="Arial" w:hAnsi="Arial" w:eastAsia="微軟正黑體"/>
          <w:b w:val="0"/>
          <w:i w:val="0"/>
          <w:color w:val="2D3748"/>
          <w:sz w:val="20"/>
        </w:rPr>
        <w:t>系統總 CPU 利用率：U = U1 + U2 = 0.5 + 0.4375 = 0.9375（即 93.75%）。</w:t>
      </w:r>
    </w:p>
    <w:p>
      <w:pPr>
        <w:keepNext/>
        <w:spacing w:before="200" w:after="80"/>
      </w:pPr>
      <w:r>
        <w:rPr>
          <w:rFonts w:ascii="Arial" w:hAnsi="Arial" w:eastAsia="微軟正黑體"/>
          <w:b/>
          <w:i w:val="0"/>
          <w:color w:val="2C5282"/>
          <w:sz w:val="23"/>
        </w:rPr>
        <w:t>小題 (A) Rate-Monotonic Scheduling (RMS) 分析：</w:t>
      </w:r>
    </w:p>
    <w:p>
      <w:pPr>
        <w:pStyle w:val="ListBullet"/>
        <w:spacing w:before="0" w:after="60" w:line="288" w:lineRule="auto"/>
      </w:pPr>
      <w:r>
        <w:rPr>
          <w:rFonts w:ascii="Arial" w:hAnsi="Arial" w:eastAsia="微軟正黑體"/>
          <w:b w:val="0"/>
          <w:i w:val="0"/>
          <w:color w:val="2D3748"/>
          <w:sz w:val="20"/>
        </w:rPr>
        <w:t>優先權指派：RMS 為靜態優先權，週期越短優先權越高。因 p1 = 50 &lt; p2 = 80，故優先權 P1 &gt; P2。</w:t>
      </w:r>
    </w:p>
    <w:p>
      <w:pPr>
        <w:pStyle w:val="ListBullet"/>
        <w:spacing w:before="0" w:after="60" w:line="288" w:lineRule="auto"/>
      </w:pPr>
      <w:r>
        <w:rPr>
          <w:rFonts w:ascii="Arial" w:hAnsi="Arial" w:eastAsia="微軟正黑體"/>
          <w:b w:val="0"/>
          <w:i w:val="0"/>
          <w:color w:val="2D3748"/>
          <w:sz w:val="20"/>
        </w:rPr>
        <w:t>Liu &amp; Layland 充足條件檢驗：U &lt;= N * (2^(1/N) - 1)。當 N = 2 時，U_bound = 2 * (sqrt(2) - 1) ≈ 82.84%。因總利用率 U = 93.75% &gt; 82.84%，超過充分條件上限，必須透過時間軸排程（甘特圖）精確驗證。</w:t>
      </w:r>
    </w:p>
    <w:p>
      <w:pPr>
        <w:pStyle w:val="ListBullet"/>
        <w:spacing w:before="0" w:after="60" w:line="288" w:lineRule="auto"/>
      </w:pPr>
      <w:r>
        <w:rPr>
          <w:rFonts w:ascii="Arial" w:hAnsi="Arial" w:eastAsia="微軟正黑體"/>
          <w:b w:val="0"/>
          <w:i w:val="0"/>
          <w:color w:val="2D3748"/>
          <w:sz w:val="20"/>
        </w:rPr>
        <w:t>甘特圖時間軸模擬：</w:t>
      </w:r>
    </w:p>
    <w:p>
      <w:pPr>
        <w:pStyle w:val="ListBullet2"/>
        <w:spacing w:before="0" w:after="60" w:line="288" w:lineRule="auto"/>
      </w:pPr>
      <w:r>
        <w:rPr>
          <w:rFonts w:ascii="Arial" w:hAnsi="Arial" w:eastAsia="微軟正黑體"/>
          <w:b w:val="0"/>
          <w:i w:val="0"/>
          <w:color w:val="2D3748"/>
          <w:sz w:val="20"/>
        </w:rPr>
        <w:t>t = 0 ~ 25：P1 執行並完成（Deadline = 50）。</w:t>
      </w:r>
    </w:p>
    <w:p>
      <w:pPr>
        <w:pStyle w:val="ListBullet2"/>
        <w:spacing w:before="0" w:after="60" w:line="288" w:lineRule="auto"/>
      </w:pPr>
      <w:r>
        <w:rPr>
          <w:rFonts w:ascii="Arial" w:hAnsi="Arial" w:eastAsia="微軟正黑體"/>
          <w:b w:val="0"/>
          <w:i w:val="0"/>
          <w:color w:val="2D3748"/>
          <w:sz w:val="20"/>
        </w:rPr>
        <w:t>t = 25 ~ 50：P2 開始執行，執行了 50 - 25 = 25 單位（尚餘 35 - 25 = 10 單位）。</w:t>
      </w:r>
    </w:p>
    <w:p>
      <w:pPr>
        <w:pStyle w:val="ListBullet2"/>
        <w:spacing w:before="0" w:after="60" w:line="288" w:lineRule="auto"/>
      </w:pPr>
      <w:r>
        <w:rPr>
          <w:rFonts w:ascii="Arial" w:hAnsi="Arial" w:eastAsia="微軟正黑體"/>
          <w:b w:val="0"/>
          <w:i w:val="0"/>
          <w:color w:val="2D3748"/>
          <w:sz w:val="20"/>
        </w:rPr>
        <w:t>t = 50：P1 第二個週期到達，因優先權較高，強制搶佔 CPU。</w:t>
      </w:r>
    </w:p>
    <w:p>
      <w:pPr>
        <w:pStyle w:val="ListBullet2"/>
        <w:spacing w:before="0" w:after="60" w:line="288" w:lineRule="auto"/>
      </w:pPr>
      <w:r>
        <w:rPr>
          <w:rFonts w:ascii="Arial" w:hAnsi="Arial" w:eastAsia="微軟正黑體"/>
          <w:b w:val="0"/>
          <w:i w:val="0"/>
          <w:color w:val="2D3748"/>
          <w:sz w:val="20"/>
        </w:rPr>
        <w:t>t = 50 ~ 75：P1 執行第二個週期並於 t = 75 完成。</w:t>
      </w:r>
    </w:p>
    <w:p>
      <w:pPr>
        <w:pStyle w:val="ListBullet2"/>
        <w:spacing w:before="0" w:after="60" w:line="288" w:lineRule="auto"/>
      </w:pPr>
      <w:r>
        <w:rPr>
          <w:rFonts w:ascii="Arial" w:hAnsi="Arial" w:eastAsia="微軟正黑體"/>
          <w:b w:val="0"/>
          <w:i w:val="0"/>
          <w:color w:val="2D3748"/>
          <w:sz w:val="20"/>
        </w:rPr>
        <w:t>t = 75：CPU 交還給 P2，P2 尚需 10 單位運算，預計於 t = 75 + 10 = 85 方能完成。</w:t>
      </w:r>
    </w:p>
    <w:p>
      <w:pPr>
        <w:pStyle w:val="ListBullet2"/>
        <w:spacing w:before="0" w:after="60" w:line="288" w:lineRule="auto"/>
      </w:pPr>
      <w:r>
        <w:rPr>
          <w:rFonts w:ascii="Arial" w:hAnsi="Arial" w:eastAsia="微軟正黑體"/>
          <w:b w:val="0"/>
          <w:i w:val="0"/>
          <w:color w:val="2D3748"/>
          <w:sz w:val="20"/>
        </w:rPr>
        <w:t>違規判定：P2 第一個週期的絕對截止時間為 t = 80！因 85 &gt; 80，P2 錯過了截止時間（Missed Deadline）！</w:t>
      </w:r>
    </w:p>
    <w:p>
      <w:pPr>
        <w:spacing w:before="0" w:after="80" w:line="300" w:lineRule="auto"/>
      </w:pPr>
      <w:r>
        <w:rPr>
          <w:rFonts w:ascii="Arial" w:hAnsi="Arial" w:eastAsia="微軟正黑體"/>
          <w:b/>
          <w:i w:val="0"/>
          <w:color w:val="2D3748"/>
          <w:sz w:val="20"/>
        </w:rPr>
        <w:t>判定結論：</w:t>
      </w:r>
      <w:r>
        <w:rPr>
          <w:rFonts w:ascii="Arial" w:hAnsi="Arial" w:eastAsia="微軟正黑體"/>
          <w:b w:val="0"/>
          <w:i w:val="0"/>
          <w:color w:val="2D3748"/>
          <w:sz w:val="20"/>
        </w:rPr>
        <w:t>結論 (A)：不可以（No）。因為總利用率 93.75% 超過 RMS 充分保證上限 82.84%，且甘特圖實證推導證明在 t = 80 時 P2 違反截止時間。</w:t>
      </w:r>
    </w:p>
    <w:p>
      <w:pPr>
        <w:keepNext/>
        <w:spacing w:before="200" w:after="80"/>
      </w:pPr>
      <w:r>
        <w:rPr>
          <w:rFonts w:ascii="Arial" w:hAnsi="Arial" w:eastAsia="微軟正黑體"/>
          <w:b/>
          <w:i w:val="0"/>
          <w:color w:val="2C5282"/>
          <w:sz w:val="23"/>
        </w:rPr>
        <w:t>小題 (B) Earliest-Deadline-First Scheduling (EDF) 分析：</w:t>
      </w:r>
    </w:p>
    <w:p>
      <w:pPr>
        <w:pStyle w:val="ListBullet"/>
        <w:spacing w:before="0" w:after="60" w:line="288" w:lineRule="auto"/>
      </w:pPr>
      <w:r>
        <w:rPr>
          <w:rFonts w:ascii="Arial" w:hAnsi="Arial" w:eastAsia="微軟正黑體"/>
          <w:b w:val="0"/>
          <w:i w:val="0"/>
          <w:color w:val="2D3748"/>
          <w:sz w:val="20"/>
        </w:rPr>
        <w:t>排程核心原理：EDF 採動態優先權，誰的絕對截止時間（Absolute Deadline）越近，誰的優先權越高。</w:t>
      </w:r>
    </w:p>
    <w:p>
      <w:pPr>
        <w:pStyle w:val="ListBullet"/>
        <w:spacing w:before="0" w:after="60" w:line="288" w:lineRule="auto"/>
      </w:pPr>
      <w:r>
        <w:rPr>
          <w:rFonts w:ascii="Arial" w:hAnsi="Arial" w:eastAsia="微軟正黑體"/>
          <w:b w:val="0"/>
          <w:i w:val="0"/>
          <w:color w:val="2D3748"/>
          <w:sz w:val="20"/>
        </w:rPr>
        <w:t>充要條件定理：對於任意週期性任務集合，只要滿足總利用率 U = sum(t_i / p_i) &lt;= 1.0 (100%)，EDF 保證所有任務皆能滿足截止時間（Schedulable）。</w:t>
      </w:r>
    </w:p>
    <w:p>
      <w:pPr>
        <w:pStyle w:val="ListBullet"/>
        <w:spacing w:before="0" w:after="60" w:line="288" w:lineRule="auto"/>
      </w:pPr>
      <w:r>
        <w:rPr>
          <w:rFonts w:ascii="Arial" w:hAnsi="Arial" w:eastAsia="微軟正黑體"/>
          <w:b w:val="0"/>
          <w:i w:val="0"/>
          <w:color w:val="2D3748"/>
          <w:sz w:val="20"/>
        </w:rPr>
        <w:t>本系統總利用率 U = 0.9375 &lt;= 1.0，完全符合充要定理保證。</w:t>
      </w:r>
    </w:p>
    <w:p>
      <w:pPr>
        <w:pStyle w:val="ListBullet"/>
        <w:spacing w:before="0" w:after="60" w:line="288" w:lineRule="auto"/>
      </w:pPr>
      <w:r>
        <w:rPr>
          <w:rFonts w:ascii="Arial" w:hAnsi="Arial" w:eastAsia="微軟正黑體"/>
          <w:b w:val="0"/>
          <w:i w:val="0"/>
          <w:color w:val="2D3748"/>
          <w:sz w:val="20"/>
        </w:rPr>
        <w:t>EDF 動態時間軸驗證：</w:t>
      </w:r>
    </w:p>
    <w:p>
      <w:pPr>
        <w:pStyle w:val="ListBullet2"/>
        <w:spacing w:before="0" w:after="60" w:line="288" w:lineRule="auto"/>
      </w:pPr>
      <w:r>
        <w:rPr>
          <w:rFonts w:ascii="Arial" w:hAnsi="Arial" w:eastAsia="微軟正黑體"/>
          <w:b w:val="0"/>
          <w:i w:val="0"/>
          <w:color w:val="2D3748"/>
          <w:sz w:val="20"/>
        </w:rPr>
        <w:t>t = 0 ~ 25：P1（Deadline 50）比 P2（Deadline 80）早，P1 執行至 25 完成。</w:t>
      </w:r>
    </w:p>
    <w:p>
      <w:pPr>
        <w:pStyle w:val="ListBullet2"/>
        <w:spacing w:before="0" w:after="60" w:line="288" w:lineRule="auto"/>
      </w:pPr>
      <w:r>
        <w:rPr>
          <w:rFonts w:ascii="Arial" w:hAnsi="Arial" w:eastAsia="微軟正黑體"/>
          <w:b w:val="0"/>
          <w:i w:val="0"/>
          <w:color w:val="2D3748"/>
          <w:sz w:val="20"/>
        </w:rPr>
        <w:t>t = 25 ~ 50：P2 執行 25 單位（剩 10 單位）。</w:t>
      </w:r>
    </w:p>
    <w:p>
      <w:pPr>
        <w:pStyle w:val="ListBullet2"/>
        <w:spacing w:before="0" w:after="60" w:line="288" w:lineRule="auto"/>
      </w:pPr>
      <w:r>
        <w:rPr>
          <w:rFonts w:ascii="Arial" w:hAnsi="Arial" w:eastAsia="微軟正黑體"/>
          <w:b w:val="0"/>
          <w:i w:val="0"/>
          <w:color w:val="2D3748"/>
          <w:sz w:val="20"/>
        </w:rPr>
        <w:t>t = 50：P1 第二週期到達，其 Deadline 為 50 + 50 = 100。此時 P2 的 Deadline 為 80。因 80 &lt; 100，P2 的截止時間更早，故 P2 不會被 P1 搶佔！</w:t>
      </w:r>
    </w:p>
    <w:p>
      <w:pPr>
        <w:pStyle w:val="ListBullet2"/>
        <w:spacing w:before="0" w:after="60" w:line="288" w:lineRule="auto"/>
      </w:pPr>
      <w:r>
        <w:rPr>
          <w:rFonts w:ascii="Arial" w:hAnsi="Arial" w:eastAsia="微軟正黑體"/>
          <w:b w:val="0"/>
          <w:i w:val="0"/>
          <w:color w:val="2D3748"/>
          <w:sz w:val="20"/>
        </w:rPr>
        <w:t>t = 50 ~ 60：P2 繼續執行完畢（t = 60 &lt;= 80，成功達標）。</w:t>
      </w:r>
    </w:p>
    <w:p>
      <w:pPr>
        <w:pStyle w:val="ListBullet2"/>
        <w:spacing w:before="0" w:after="60" w:line="288" w:lineRule="auto"/>
      </w:pPr>
      <w:r>
        <w:rPr>
          <w:rFonts w:ascii="Arial" w:hAnsi="Arial" w:eastAsia="微軟正黑體"/>
          <w:b w:val="0"/>
          <w:i w:val="0"/>
          <w:color w:val="2D3748"/>
          <w:sz w:val="20"/>
        </w:rPr>
        <w:t>t = 60 ~ 85：P1 執行第二週期完畢（t = 85 &lt;= 100，成功達標）。後續週期循環皆能準時完成。</w:t>
      </w:r>
    </w:p>
    <w:p>
      <w:pPr>
        <w:spacing w:before="0" w:after="80" w:line="300" w:lineRule="auto"/>
      </w:pPr>
      <w:r>
        <w:rPr>
          <w:rFonts w:ascii="Arial" w:hAnsi="Arial" w:eastAsia="微軟正黑體"/>
          <w:b/>
          <w:i w:val="0"/>
          <w:color w:val="2D3748"/>
          <w:sz w:val="20"/>
        </w:rPr>
        <w:t>判定結論：</w:t>
      </w:r>
      <w:r>
        <w:rPr>
          <w:rFonts w:ascii="Arial" w:hAnsi="Arial" w:eastAsia="微軟正黑體"/>
          <w:b w:val="0"/>
          <w:i w:val="0"/>
          <w:color w:val="2D3748"/>
          <w:sz w:val="20"/>
        </w:rPr>
        <w:t>結論 (B)：可以（Yes）。因為 EDF 排程之充分且必要條件為總利用率 U &lt;= 1.0，本系統之 93.75% &lt;= 100%，因此保證可成功排程且絕不違反截止時間。</w:t>
      </w:r>
    </w:p>
    <w:p>
      <w:pPr>
        <w:keepNext/>
        <w:spacing w:before="280" w:after="120"/>
      </w:pPr>
      <w:r>
        <w:rPr>
          <w:rFonts w:ascii="Arial" w:hAnsi="Arial" w:eastAsia="微軟正黑體"/>
          <w:b/>
          <w:i w:val="0"/>
          <w:color w:val="2B6CB0"/>
          <w:sz w:val="26"/>
        </w:rPr>
        <w:t>考題七、【110 學年度】第六題：Peterson 演算法程式填空與互斥邏輯</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10%）】</w:t>
              <w:br/>
            </w:r>
          </w:p>
          <w:p>
            <w:pPr>
              <w:spacing w:before="20" w:after="20" w:line="288" w:lineRule="auto"/>
            </w:pPr>
            <w:r>
              <w:rPr>
                <w:rFonts w:ascii="Arial" w:hAnsi="Arial" w:eastAsia="微軟正黑體"/>
                <w:b w:val="0"/>
                <w:i w:val="0"/>
                <w:color w:val="2D3748"/>
                <w:sz w:val="19"/>
              </w:rPr>
              <w:t>六、(10%) To use Peterson's solution to solve the critical-section problem between two processes Pi and Pj, please fill the blank (a), (b), (c), (d) and (e) in structure of Pi in Program 1.</w:t>
            </w:r>
          </w:p>
          <w:p>
            <w:pPr>
              <w:spacing w:before="20" w:after="20" w:line="288" w:lineRule="auto"/>
            </w:pPr>
            <w:r>
              <w:rPr>
                <w:rFonts w:ascii="Arial" w:hAnsi="Arial" w:eastAsia="微軟正黑體"/>
                <w:b w:val="0"/>
                <w:i w:val="0"/>
                <w:color w:val="2D3748"/>
                <w:sz w:val="19"/>
              </w:rPr>
              <w:t>do {</w:t>
            </w:r>
          </w:p>
          <w:p>
            <w:pPr>
              <w:spacing w:before="20" w:after="20" w:line="288" w:lineRule="auto"/>
            </w:pPr>
            <w:r>
              <w:rPr>
                <w:rFonts w:ascii="Arial" w:hAnsi="Arial" w:eastAsia="微軟正黑體"/>
                <w:b w:val="0"/>
                <w:i w:val="0"/>
                <w:color w:val="2D3748"/>
                <w:sz w:val="19"/>
              </w:rPr>
              <w:t xml:space="preserve">    flag[i] = _(a)_ ;</w:t>
            </w:r>
          </w:p>
          <w:p>
            <w:pPr>
              <w:spacing w:before="20" w:after="20" w:line="288" w:lineRule="auto"/>
            </w:pPr>
            <w:r>
              <w:rPr>
                <w:rFonts w:ascii="Arial" w:hAnsi="Arial" w:eastAsia="微軟正黑體"/>
                <w:b w:val="0"/>
                <w:i w:val="0"/>
                <w:color w:val="2D3748"/>
                <w:sz w:val="19"/>
              </w:rPr>
              <w:t xml:space="preserve">    turn = _(b)_ ;</w:t>
            </w:r>
          </w:p>
          <w:p>
            <w:pPr>
              <w:spacing w:before="20" w:after="20" w:line="288" w:lineRule="auto"/>
            </w:pPr>
            <w:r>
              <w:rPr>
                <w:rFonts w:ascii="Arial" w:hAnsi="Arial" w:eastAsia="微軟正黑體"/>
                <w:b w:val="0"/>
                <w:i w:val="0"/>
                <w:color w:val="2D3748"/>
                <w:sz w:val="19"/>
              </w:rPr>
              <w:t xml:space="preserve">    while ( _(c)_ &amp;&amp; _(d)_ );</w:t>
            </w:r>
          </w:p>
          <w:p>
            <w:pPr>
              <w:spacing w:before="20" w:after="20" w:line="288" w:lineRule="auto"/>
            </w:pPr>
            <w:r>
              <w:rPr>
                <w:rFonts w:ascii="Arial" w:hAnsi="Arial" w:eastAsia="微軟正黑體"/>
                <w:b w:val="0"/>
                <w:i w:val="0"/>
                <w:color w:val="2D3748"/>
                <w:sz w:val="19"/>
              </w:rPr>
              <w:t xml:space="preserve">        critical section</w:t>
            </w:r>
          </w:p>
          <w:p>
            <w:pPr>
              <w:spacing w:before="20" w:after="20" w:line="288" w:lineRule="auto"/>
            </w:pPr>
            <w:r>
              <w:rPr>
                <w:rFonts w:ascii="Arial" w:hAnsi="Arial" w:eastAsia="微軟正黑體"/>
                <w:b w:val="0"/>
                <w:i w:val="0"/>
                <w:color w:val="2D3748"/>
                <w:sz w:val="19"/>
              </w:rPr>
              <w:t xml:space="preserve">    flag[i] = _(e)_ ;</w:t>
            </w:r>
          </w:p>
          <w:p>
            <w:pPr>
              <w:spacing w:before="20" w:after="20" w:line="288" w:lineRule="auto"/>
            </w:pPr>
            <w:r>
              <w:rPr>
                <w:rFonts w:ascii="Arial" w:hAnsi="Arial" w:eastAsia="微軟正黑體"/>
                <w:b w:val="0"/>
                <w:i w:val="0"/>
                <w:color w:val="2D3748"/>
                <w:sz w:val="19"/>
              </w:rPr>
              <w:t xml:space="preserve">        remainder section</w:t>
            </w:r>
          </w:p>
          <w:p>
            <w:pPr>
              <w:spacing w:before="20" w:after="20" w:line="288" w:lineRule="auto"/>
            </w:pPr>
            <w:r>
              <w:rPr>
                <w:rFonts w:ascii="Arial" w:hAnsi="Arial" w:eastAsia="微軟正黑體"/>
                <w:b w:val="0"/>
                <w:i w:val="0"/>
                <w:color w:val="2D3748"/>
                <w:sz w:val="19"/>
              </w:rPr>
              <w:t>} while (true);</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CH2 / CH6 行程同步（Process Synchronization / Peterson's Algorithm 經典雙行程軟體解法）。</w:t>
      </w:r>
    </w:p>
    <w:p>
      <w:pPr>
        <w:keepNext/>
        <w:spacing w:before="200" w:after="80"/>
      </w:pPr>
      <w:r>
        <w:rPr>
          <w:rFonts w:ascii="Arial" w:hAnsi="Arial" w:eastAsia="微軟正黑體"/>
          <w:b/>
          <w:i w:val="0"/>
          <w:color w:val="2C5282"/>
          <w:sz w:val="23"/>
        </w:rPr>
        <w:t>完整詳解與變數邏輯分析：</w:t>
      </w:r>
    </w:p>
    <w:p>
      <w:pPr>
        <w:pStyle w:val="ListBullet"/>
        <w:spacing w:before="0" w:after="60" w:line="288" w:lineRule="auto"/>
      </w:pPr>
      <w:r>
        <w:rPr>
          <w:rFonts w:ascii="Arial" w:hAnsi="Arial" w:eastAsia="微軟正黑體"/>
          <w:b w:val="0"/>
          <w:i w:val="0"/>
          <w:color w:val="2D3748"/>
          <w:sz w:val="20"/>
        </w:rPr>
        <w:t>flag[i]：布林陣列，表示行程 Pi 是否具備進入臨界區間之意圖。Pi 進入前先宣告 flag[i] = true。離開時重設為 false。</w:t>
      </w:r>
    </w:p>
    <w:p>
      <w:pPr>
        <w:pStyle w:val="ListBullet"/>
        <w:spacing w:before="0" w:after="60" w:line="288" w:lineRule="auto"/>
      </w:pPr>
      <w:r>
        <w:rPr>
          <w:rFonts w:ascii="Arial" w:hAnsi="Arial" w:eastAsia="微軟正黑體"/>
          <w:b w:val="0"/>
          <w:i w:val="0"/>
          <w:color w:val="2D3748"/>
          <w:sz w:val="20"/>
        </w:rPr>
        <w:t>turn：整數變數，表示當前禮讓給哪一個行程優先進入。Pi 會主動禮讓對方，將 turn = j。</w:t>
      </w:r>
    </w:p>
    <w:p>
      <w:pPr>
        <w:pStyle w:val="ListBullet"/>
        <w:spacing w:before="0" w:after="60" w:line="288" w:lineRule="auto"/>
      </w:pPr>
      <w:r>
        <w:rPr>
          <w:rFonts w:ascii="Arial" w:hAnsi="Arial" w:eastAsia="微軟正黑體"/>
          <w:b w:val="0"/>
          <w:i w:val="0"/>
          <w:color w:val="2D3748"/>
          <w:sz w:val="20"/>
        </w:rPr>
        <w:t>忙碌等待迴圈：while (flag[j] &amp;&amp; turn == j);。唯有當對方「也想進去（flag[j] == true）」且「輪到對方（turn == j）」時，Pi 才會在迴圈中自旋等待；一旦對方離開將 flag[j] 設為 false，或對方把 turn 讓回給 i，Pi 即可進入臨界區間。</w:t>
      </w:r>
    </w:p>
    <w:p>
      <w:pPr>
        <w:pStyle w:val="ListBullet"/>
        <w:spacing w:before="0" w:after="60" w:line="288" w:lineRule="auto"/>
      </w:pPr>
      <w:r>
        <w:rPr>
          <w:rFonts w:ascii="Arial" w:hAnsi="Arial" w:eastAsia="微軟正黑體"/>
          <w:b/>
          <w:i w:val="0"/>
          <w:color w:val="2D3748"/>
          <w:sz w:val="20"/>
        </w:rPr>
        <w:t>標準填空答案：</w:t>
      </w:r>
      <w:r>
        <w:rPr>
          <w:rFonts w:ascii="Arial" w:hAnsi="Arial" w:eastAsia="微軟正黑體"/>
          <w:b w:val="0"/>
          <w:i w:val="0"/>
          <w:color w:val="2D3748"/>
          <w:sz w:val="20"/>
        </w:rPr>
        <w:t>(a) true</w:t>
      </w:r>
    </w:p>
    <w:p>
      <w:pPr>
        <w:pStyle w:val="ListBullet"/>
        <w:spacing w:before="0" w:after="60" w:line="288" w:lineRule="auto"/>
      </w:pPr>
      <w:r>
        <w:rPr>
          <w:rFonts w:ascii="Arial" w:hAnsi="Arial" w:eastAsia="微軟正黑體"/>
          <w:b w:val="0"/>
          <w:i w:val="0"/>
          <w:color w:val="2D3748"/>
          <w:sz w:val="20"/>
        </w:rPr>
        <w:t>(b) j</w:t>
      </w:r>
    </w:p>
    <w:p>
      <w:pPr>
        <w:pStyle w:val="ListBullet"/>
        <w:spacing w:before="0" w:after="60" w:line="288" w:lineRule="auto"/>
      </w:pPr>
      <w:r>
        <w:rPr>
          <w:rFonts w:ascii="Arial" w:hAnsi="Arial" w:eastAsia="微軟正黑體"/>
          <w:b w:val="0"/>
          <w:i w:val="0"/>
          <w:color w:val="2D3748"/>
          <w:sz w:val="20"/>
        </w:rPr>
        <w:t>(c) flag[j]（可與 (d) 對調）</w:t>
      </w:r>
    </w:p>
    <w:p>
      <w:pPr>
        <w:pStyle w:val="ListBullet"/>
        <w:spacing w:before="0" w:after="60" w:line="288" w:lineRule="auto"/>
      </w:pPr>
      <w:r>
        <w:rPr>
          <w:rFonts w:ascii="Arial" w:hAnsi="Arial" w:eastAsia="微軟正黑體"/>
          <w:b w:val="0"/>
          <w:i w:val="0"/>
          <w:color w:val="2D3748"/>
          <w:sz w:val="20"/>
        </w:rPr>
        <w:t>(d) turn == j（可與 (c) 對調）</w:t>
      </w:r>
    </w:p>
    <w:p>
      <w:pPr>
        <w:pStyle w:val="ListBullet"/>
        <w:spacing w:before="0" w:after="60" w:line="288" w:lineRule="auto"/>
      </w:pPr>
      <w:r>
        <w:rPr>
          <w:rFonts w:ascii="Arial" w:hAnsi="Arial" w:eastAsia="微軟正黑體"/>
          <w:b w:val="0"/>
          <w:i w:val="0"/>
          <w:color w:val="2D3748"/>
          <w:sz w:val="20"/>
        </w:rPr>
        <w:t>(e) false</w:t>
      </w:r>
    </w:p>
    <w:p>
      <w:pPr>
        <w:keepNext/>
        <w:spacing w:before="280" w:after="120"/>
      </w:pPr>
      <w:r>
        <w:rPr>
          <w:rFonts w:ascii="Arial" w:hAnsi="Arial" w:eastAsia="微軟正黑體"/>
          <w:b/>
          <w:i w:val="0"/>
          <w:color w:val="2B6CB0"/>
          <w:sz w:val="26"/>
        </w:rPr>
        <w:t>考題八、【111 學年度】第 3 題：多重實例資源死結偵測演算法逐步推導</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5%）】</w:t>
              <w:br/>
            </w:r>
          </w:p>
          <w:p>
            <w:pPr>
              <w:spacing w:before="20" w:after="20" w:line="288" w:lineRule="auto"/>
            </w:pPr>
            <w:r>
              <w:rPr>
                <w:rFonts w:ascii="Arial" w:hAnsi="Arial" w:eastAsia="微軟正黑體"/>
                <w:b w:val="0"/>
                <w:i w:val="0"/>
                <w:color w:val="2D3748"/>
                <w:sz w:val="19"/>
              </w:rPr>
              <w:t>3. (5%) 假設一系統包含有四種硬體資源 A、B、C、D，現有五個行程(process) P1、P2、P3、P4、P5 在此系統中，假設系統目前資源分配狀態如下：</w:t>
            </w:r>
          </w:p>
          <w:p>
            <w:pPr>
              <w:spacing w:before="20" w:after="20" w:line="288" w:lineRule="auto"/>
            </w:pPr>
            <w:r>
              <w:rPr>
                <w:rFonts w:ascii="Arial" w:hAnsi="Arial" w:eastAsia="微軟正黑體"/>
                <w:b w:val="0"/>
                <w:i w:val="0"/>
                <w:color w:val="2D3748"/>
                <w:sz w:val="19"/>
              </w:rPr>
              <w:t xml:space="preserve">   Allocation: P1(1,0,0,1), P2(1,1,1,1), P3(1,1,0,1), P4(1,1,0,0), P5(1,1,1,1)</w:t>
            </w:r>
          </w:p>
          <w:p>
            <w:pPr>
              <w:spacing w:before="20" w:after="20" w:line="288" w:lineRule="auto"/>
            </w:pPr>
            <w:r>
              <w:rPr>
                <w:rFonts w:ascii="Arial" w:hAnsi="Arial" w:eastAsia="微軟正黑體"/>
                <w:b w:val="0"/>
                <w:i w:val="0"/>
                <w:color w:val="2D3748"/>
                <w:sz w:val="19"/>
              </w:rPr>
              <w:t xml:space="preserve">   Request:    P1(1,0,0,1), P2(0,1,1,1), P3(1,0,1,0), P4(1,1,0,1), P5(0,1,1,0)</w:t>
            </w:r>
          </w:p>
          <w:p>
            <w:pPr>
              <w:spacing w:before="20" w:after="20" w:line="288" w:lineRule="auto"/>
            </w:pPr>
            <w:r>
              <w:rPr>
                <w:rFonts w:ascii="Arial" w:hAnsi="Arial" w:eastAsia="微軟正黑體"/>
                <w:b w:val="0"/>
                <w:i w:val="0"/>
                <w:color w:val="2D3748"/>
                <w:sz w:val="19"/>
              </w:rPr>
              <w:t xml:space="preserve">   Available:  (1, 1, 0, 1)</w:t>
            </w:r>
          </w:p>
          <w:p>
            <w:pPr>
              <w:spacing w:before="20" w:after="20" w:line="288" w:lineRule="auto"/>
            </w:pPr>
            <w:r>
              <w:rPr>
                <w:rFonts w:ascii="Arial" w:hAnsi="Arial" w:eastAsia="微軟正黑體"/>
                <w:b w:val="0"/>
                <w:i w:val="0"/>
                <w:color w:val="2D3748"/>
                <w:sz w:val="19"/>
              </w:rPr>
              <w:t xml:space="preserve">   (a) 請問每種硬體資源分別有多少實體(instance)？</w:t>
            </w:r>
          </w:p>
          <w:p>
            <w:pPr>
              <w:spacing w:before="20" w:after="20" w:line="288" w:lineRule="auto"/>
            </w:pPr>
            <w:r>
              <w:rPr>
                <w:rFonts w:ascii="Arial" w:hAnsi="Arial" w:eastAsia="微軟正黑體"/>
                <w:b w:val="0"/>
                <w:i w:val="0"/>
                <w:color w:val="2D3748"/>
                <w:sz w:val="19"/>
              </w:rPr>
              <w:t xml:space="preserve">   (b) 請解釋此系統目前是否存在死結(deadlock)？如有死結，是哪幾個行程所造成？</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CH5 死結偵測（Deadlock Detection Algorithm 多重實例矩陣推導）。</w:t>
      </w:r>
    </w:p>
    <w:p>
      <w:pPr>
        <w:keepNext/>
        <w:spacing w:before="200" w:after="80"/>
      </w:pPr>
      <w:r>
        <w:rPr>
          <w:rFonts w:ascii="Arial" w:hAnsi="Arial" w:eastAsia="微軟正黑體"/>
          <w:b/>
          <w:i w:val="0"/>
          <w:color w:val="2C5282"/>
          <w:sz w:val="23"/>
        </w:rPr>
        <w:t>逐步計算推導歷程：</w:t>
      </w:r>
    </w:p>
    <w:p>
      <w:pPr>
        <w:spacing w:before="0" w:after="80" w:line="300" w:lineRule="auto"/>
      </w:pPr>
      <w:r>
        <w:rPr>
          <w:rFonts w:ascii="Arial" w:hAnsi="Arial" w:eastAsia="微軟正黑體"/>
          <w:b w:val="0"/>
          <w:i w:val="0"/>
          <w:color w:val="2D3748"/>
          <w:sz w:val="20"/>
        </w:rPr>
        <w:t>小題 (a) 求資源總實體數（Total Instances）：</w:t>
      </w:r>
    </w:p>
    <w:p>
      <w:pPr>
        <w:pStyle w:val="ListBullet"/>
        <w:spacing w:before="0" w:after="60" w:line="288" w:lineRule="auto"/>
      </w:pPr>
      <w:r>
        <w:rPr>
          <w:rFonts w:ascii="Arial" w:hAnsi="Arial" w:eastAsia="微軟正黑體"/>
          <w:b w:val="0"/>
          <w:i w:val="0"/>
          <w:color w:val="2D3748"/>
          <w:sz w:val="20"/>
        </w:rPr>
        <w:t>公式：Total = Available + sum(Allocation_i)</w:t>
      </w:r>
    </w:p>
    <w:p>
      <w:pPr>
        <w:pStyle w:val="ListBullet"/>
        <w:spacing w:before="0" w:after="60" w:line="288" w:lineRule="auto"/>
      </w:pPr>
      <w:r>
        <w:rPr>
          <w:rFonts w:ascii="Arial" w:hAnsi="Arial" w:eastAsia="微軟正黑體"/>
          <w:b w:val="0"/>
          <w:i w:val="0"/>
          <w:color w:val="2D3748"/>
          <w:sz w:val="20"/>
        </w:rPr>
        <w:t>各資源已分配總和：</w:t>
      </w:r>
    </w:p>
    <w:p>
      <w:pPr>
        <w:pStyle w:val="ListBullet2"/>
        <w:spacing w:before="0" w:after="60" w:line="288" w:lineRule="auto"/>
      </w:pPr>
      <w:r>
        <w:rPr>
          <w:rFonts w:ascii="Arial" w:hAnsi="Arial" w:eastAsia="微軟正黑體"/>
          <w:b w:val="0"/>
          <w:i w:val="0"/>
          <w:color w:val="2D3748"/>
          <w:sz w:val="20"/>
        </w:rPr>
        <w:t>A: 1 + 1 + 1 + 1 + 1 = 5</w:t>
      </w:r>
    </w:p>
    <w:p>
      <w:pPr>
        <w:pStyle w:val="ListBullet2"/>
        <w:spacing w:before="0" w:after="60" w:line="288" w:lineRule="auto"/>
      </w:pPr>
      <w:r>
        <w:rPr>
          <w:rFonts w:ascii="Arial" w:hAnsi="Arial" w:eastAsia="微軟正黑體"/>
          <w:b w:val="0"/>
          <w:i w:val="0"/>
          <w:color w:val="2D3748"/>
          <w:sz w:val="20"/>
        </w:rPr>
        <w:t>B: 0 + 1 + 1 + 1 + 1 = 4</w:t>
      </w:r>
    </w:p>
    <w:p>
      <w:pPr>
        <w:pStyle w:val="ListBullet2"/>
        <w:spacing w:before="0" w:after="60" w:line="288" w:lineRule="auto"/>
      </w:pPr>
      <w:r>
        <w:rPr>
          <w:rFonts w:ascii="Arial" w:hAnsi="Arial" w:eastAsia="微軟正黑體"/>
          <w:b w:val="0"/>
          <w:i w:val="0"/>
          <w:color w:val="2D3748"/>
          <w:sz w:val="20"/>
        </w:rPr>
        <w:t>C: 0 + 1 + 0 + 0 + 1 = 2</w:t>
      </w:r>
    </w:p>
    <w:p>
      <w:pPr>
        <w:pStyle w:val="ListBullet2"/>
        <w:spacing w:before="0" w:after="60" w:line="288" w:lineRule="auto"/>
      </w:pPr>
      <w:r>
        <w:rPr>
          <w:rFonts w:ascii="Arial" w:hAnsi="Arial" w:eastAsia="微軟正黑體"/>
          <w:b w:val="0"/>
          <w:i w:val="0"/>
          <w:color w:val="2D3748"/>
          <w:sz w:val="20"/>
        </w:rPr>
        <w:t>D: 1 + 1 + 1 + 0 + 1 = 4</w:t>
      </w:r>
    </w:p>
    <w:p>
      <w:pPr>
        <w:pStyle w:val="ListBullet"/>
        <w:spacing w:before="0" w:after="60" w:line="288" w:lineRule="auto"/>
      </w:pPr>
      <w:r>
        <w:rPr>
          <w:rFonts w:ascii="Arial" w:hAnsi="Arial" w:eastAsia="微軟正黑體"/>
          <w:b w:val="0"/>
          <w:i w:val="0"/>
          <w:color w:val="2D3748"/>
          <w:sz w:val="20"/>
        </w:rPr>
        <w:t>加總目前 Available = (1, 1, 0, 1)：</w:t>
      </w:r>
    </w:p>
    <w:p>
      <w:pPr>
        <w:pStyle w:val="ListBullet2"/>
        <w:spacing w:before="0" w:after="60" w:line="288" w:lineRule="auto"/>
      </w:pPr>
      <w:r>
        <w:rPr>
          <w:rFonts w:ascii="Arial" w:hAnsi="Arial" w:eastAsia="微軟正黑體"/>
          <w:b w:val="0"/>
          <w:i w:val="0"/>
          <w:color w:val="2D3748"/>
          <w:sz w:val="20"/>
        </w:rPr>
        <w:t>Total A = 5 + 1 = 6 個實體</w:t>
      </w:r>
    </w:p>
    <w:p>
      <w:pPr>
        <w:pStyle w:val="ListBullet2"/>
        <w:spacing w:before="0" w:after="60" w:line="288" w:lineRule="auto"/>
      </w:pPr>
      <w:r>
        <w:rPr>
          <w:rFonts w:ascii="Arial" w:hAnsi="Arial" w:eastAsia="微軟正黑體"/>
          <w:b w:val="0"/>
          <w:i w:val="0"/>
          <w:color w:val="2D3748"/>
          <w:sz w:val="20"/>
        </w:rPr>
        <w:t>Total B = 4 + 1 = 5 個實體</w:t>
      </w:r>
    </w:p>
    <w:p>
      <w:pPr>
        <w:pStyle w:val="ListBullet2"/>
        <w:spacing w:before="0" w:after="60" w:line="288" w:lineRule="auto"/>
      </w:pPr>
      <w:r>
        <w:rPr>
          <w:rFonts w:ascii="Arial" w:hAnsi="Arial" w:eastAsia="微軟正黑體"/>
          <w:b w:val="0"/>
          <w:i w:val="0"/>
          <w:color w:val="2D3748"/>
          <w:sz w:val="20"/>
        </w:rPr>
        <w:t>Total C = 2 + 0 = 2 個實體</w:t>
      </w:r>
    </w:p>
    <w:p>
      <w:pPr>
        <w:pStyle w:val="ListBullet2"/>
        <w:spacing w:before="0" w:after="60" w:line="288" w:lineRule="auto"/>
      </w:pPr>
      <w:r>
        <w:rPr>
          <w:rFonts w:ascii="Arial" w:hAnsi="Arial" w:eastAsia="微軟正黑體"/>
          <w:b w:val="0"/>
          <w:i w:val="0"/>
          <w:color w:val="2D3748"/>
          <w:sz w:val="20"/>
        </w:rPr>
        <w:t>Total D = 4 + 1 = 5 個實體</w:t>
      </w:r>
    </w:p>
    <w:p>
      <w:pPr>
        <w:spacing w:before="0" w:after="80" w:line="300" w:lineRule="auto"/>
      </w:pPr>
      <w:r>
        <w:rPr>
          <w:rFonts w:ascii="Arial" w:hAnsi="Arial" w:eastAsia="微軟正黑體"/>
          <w:b/>
          <w:i w:val="0"/>
          <w:color w:val="2D3748"/>
          <w:sz w:val="20"/>
        </w:rPr>
        <w:t>小題 (a) 結論：</w:t>
      </w:r>
      <w:r>
        <w:rPr>
          <w:rFonts w:ascii="Arial" w:hAnsi="Arial" w:eastAsia="微軟正黑體"/>
          <w:b w:val="0"/>
          <w:i w:val="0"/>
          <w:color w:val="2D3748"/>
          <w:sz w:val="20"/>
        </w:rPr>
        <w:t>答案 (a)：A 資源 6 個、B 資源 5 個、C 資源 2 個、D 資源 5 個。</w:t>
      </w:r>
    </w:p>
    <w:p>
      <w:pPr>
        <w:spacing w:before="0" w:after="80" w:line="300" w:lineRule="auto"/>
      </w:pPr>
      <w:r>
        <w:rPr>
          <w:rFonts w:ascii="Arial" w:hAnsi="Arial" w:eastAsia="微軟正黑體"/>
          <w:b w:val="0"/>
          <w:i w:val="0"/>
          <w:color w:val="2D3748"/>
          <w:sz w:val="20"/>
        </w:rPr>
        <w:t>小題 (b) 死結偵測演算法推導：</w:t>
      </w:r>
    </w:p>
    <w:p>
      <w:pPr>
        <w:pStyle w:val="ListBullet"/>
        <w:spacing w:before="0" w:after="60" w:line="288" w:lineRule="auto"/>
      </w:pPr>
      <w:r>
        <w:rPr>
          <w:rFonts w:ascii="Arial" w:hAnsi="Arial" w:eastAsia="微軟正黑體"/>
          <w:b w:val="0"/>
          <w:i w:val="0"/>
          <w:color w:val="2D3748"/>
          <w:sz w:val="20"/>
        </w:rPr>
        <w:t>初始化：令 Work = Available = (1, 1, 0, 1)，Finish 向量全為 False。</w:t>
      </w:r>
    </w:p>
    <w:p>
      <w:pPr>
        <w:pStyle w:val="ListBullet"/>
        <w:spacing w:before="0" w:after="60" w:line="288" w:lineRule="auto"/>
      </w:pPr>
      <w:r>
        <w:rPr>
          <w:rFonts w:ascii="Arial" w:hAnsi="Arial" w:eastAsia="微軟正黑體"/>
          <w:b w:val="0"/>
          <w:i w:val="0"/>
          <w:color w:val="2D3748"/>
          <w:sz w:val="20"/>
        </w:rPr>
        <w:t>步驟 1：比對各行程之 Request_i &lt;= Work (1, 1, 0, 1)：</w:t>
      </w:r>
    </w:p>
    <w:p>
      <w:pPr>
        <w:pStyle w:val="ListBullet2"/>
        <w:spacing w:before="0" w:after="60" w:line="288" w:lineRule="auto"/>
      </w:pPr>
      <w:r>
        <w:rPr>
          <w:rFonts w:ascii="Arial" w:hAnsi="Arial" w:eastAsia="微軟正黑體"/>
          <w:b w:val="0"/>
          <w:i w:val="0"/>
          <w:color w:val="2D3748"/>
          <w:sz w:val="20"/>
        </w:rPr>
        <w:t>P1: Request_1 (1, 0, 0, 1) &lt;= Work (1, 1, 0, 1) 滿足！P1 執行完畢並釋放資源：Work = (1, 1, 0, 1) + Allocation_1 (1, 0, 0, 1) = (2, 1, 0, 2)，Finish[1] = True。</w:t>
      </w:r>
    </w:p>
    <w:p>
      <w:pPr>
        <w:pStyle w:val="ListBullet"/>
        <w:spacing w:before="0" w:after="60" w:line="288" w:lineRule="auto"/>
      </w:pPr>
      <w:r>
        <w:rPr>
          <w:rFonts w:ascii="Arial" w:hAnsi="Arial" w:eastAsia="微軟正黑體"/>
          <w:b w:val="0"/>
          <w:i w:val="0"/>
          <w:color w:val="2D3748"/>
          <w:sz w:val="20"/>
        </w:rPr>
        <w:t>步驟 2：目前 Work = (2, 1, 0, 2)，比對剩餘行程之 Request：</w:t>
      </w:r>
    </w:p>
    <w:p>
      <w:pPr>
        <w:pStyle w:val="ListBullet2"/>
        <w:spacing w:before="0" w:after="60" w:line="288" w:lineRule="auto"/>
      </w:pPr>
      <w:r>
        <w:rPr>
          <w:rFonts w:ascii="Arial" w:hAnsi="Arial" w:eastAsia="微軟正黑體"/>
          <w:b w:val="0"/>
          <w:i w:val="0"/>
          <w:color w:val="2D3748"/>
          <w:sz w:val="20"/>
        </w:rPr>
        <w:t>P2: Request_2 = (0, 1, 1, 1)，需 C=1，但 Work_C = 0，無法滿足。</w:t>
      </w:r>
    </w:p>
    <w:p>
      <w:pPr>
        <w:pStyle w:val="ListBullet2"/>
        <w:spacing w:before="0" w:after="60" w:line="288" w:lineRule="auto"/>
      </w:pPr>
      <w:r>
        <w:rPr>
          <w:rFonts w:ascii="Arial" w:hAnsi="Arial" w:eastAsia="微軟正黑體"/>
          <w:b w:val="0"/>
          <w:i w:val="0"/>
          <w:color w:val="2D3748"/>
          <w:sz w:val="20"/>
        </w:rPr>
        <w:t>P3: Request_3 = (1, 0, 1, 0)，需 C=1，但 Work_C = 0，無法滿足。</w:t>
      </w:r>
    </w:p>
    <w:p>
      <w:pPr>
        <w:pStyle w:val="ListBullet2"/>
        <w:spacing w:before="0" w:after="60" w:line="288" w:lineRule="auto"/>
      </w:pPr>
      <w:r>
        <w:rPr>
          <w:rFonts w:ascii="Arial" w:hAnsi="Arial" w:eastAsia="微軟正黑體"/>
          <w:b w:val="0"/>
          <w:i w:val="0"/>
          <w:color w:val="2D3748"/>
          <w:sz w:val="20"/>
        </w:rPr>
        <w:t>P4: Request_4 = (1, 1, 0, 1) &lt;= Work (2, 1, 0, 2) 滿足！P4 執行完畢並釋放資源：Work = (2, 1, 0, 2) + Allocation_4 (1, 1, 0, 0) = (3, 2, 0, 2)，Finish[4] = True。</w:t>
      </w:r>
    </w:p>
    <w:p>
      <w:pPr>
        <w:pStyle w:val="ListBullet"/>
        <w:spacing w:before="0" w:after="60" w:line="288" w:lineRule="auto"/>
      </w:pPr>
      <w:r>
        <w:rPr>
          <w:rFonts w:ascii="Arial" w:hAnsi="Arial" w:eastAsia="微軟正黑體"/>
          <w:b w:val="0"/>
          <w:i w:val="0"/>
          <w:color w:val="2D3748"/>
          <w:sz w:val="20"/>
        </w:rPr>
        <w:t>步驟 3：目前 Work = (3, 2, 0, 2)，比對剩餘行程 P2, P3, P5：</w:t>
      </w:r>
    </w:p>
    <w:p>
      <w:pPr>
        <w:pStyle w:val="ListBullet2"/>
        <w:spacing w:before="0" w:after="60" w:line="288" w:lineRule="auto"/>
      </w:pPr>
      <w:r>
        <w:rPr>
          <w:rFonts w:ascii="Arial" w:hAnsi="Arial" w:eastAsia="微軟正黑體"/>
          <w:b w:val="0"/>
          <w:i w:val="0"/>
          <w:color w:val="2D3748"/>
          <w:sz w:val="20"/>
        </w:rPr>
        <w:t>P2: 需 C=1，無法滿足。</w:t>
      </w:r>
    </w:p>
    <w:p>
      <w:pPr>
        <w:pStyle w:val="ListBullet2"/>
        <w:spacing w:before="0" w:after="60" w:line="288" w:lineRule="auto"/>
      </w:pPr>
      <w:r>
        <w:rPr>
          <w:rFonts w:ascii="Arial" w:hAnsi="Arial" w:eastAsia="微軟正黑體"/>
          <w:b w:val="0"/>
          <w:i w:val="0"/>
          <w:color w:val="2D3748"/>
          <w:sz w:val="20"/>
        </w:rPr>
        <w:t>P3: 需 C=1，無法滿足。</w:t>
      </w:r>
    </w:p>
    <w:p>
      <w:pPr>
        <w:pStyle w:val="ListBullet2"/>
        <w:spacing w:before="0" w:after="60" w:line="288" w:lineRule="auto"/>
      </w:pPr>
      <w:r>
        <w:rPr>
          <w:rFonts w:ascii="Arial" w:hAnsi="Arial" w:eastAsia="微軟正黑體"/>
          <w:b w:val="0"/>
          <w:i w:val="0"/>
          <w:color w:val="2D3748"/>
          <w:sz w:val="20"/>
        </w:rPr>
        <w:t>P5: Request_5 = (0, 1, 1, 0)，需 C=1，無法滿足。</w:t>
      </w:r>
    </w:p>
    <w:p>
      <w:pPr>
        <w:pStyle w:val="ListBullet"/>
        <w:spacing w:before="0" w:after="60" w:line="288" w:lineRule="auto"/>
      </w:pPr>
      <w:r>
        <w:rPr>
          <w:rFonts w:ascii="Arial" w:hAnsi="Arial" w:eastAsia="微軟正黑體"/>
          <w:b w:val="0"/>
          <w:i w:val="0"/>
          <w:color w:val="2D3748"/>
          <w:sz w:val="20"/>
        </w:rPr>
        <w:t>步驟 4：此時系統已無其他行程可釋放資源，但 P2、P3、P5 皆因缺乏資源 C（目前可用數為 0）而永久處於阻塞等待狀態。</w:t>
      </w:r>
    </w:p>
    <w:p>
      <w:pPr>
        <w:spacing w:before="0" w:after="80" w:line="300" w:lineRule="auto"/>
      </w:pPr>
      <w:r>
        <w:rPr>
          <w:rFonts w:ascii="Arial" w:hAnsi="Arial" w:eastAsia="微軟正黑體"/>
          <w:b/>
          <w:i w:val="0"/>
          <w:color w:val="2D3748"/>
          <w:sz w:val="20"/>
        </w:rPr>
        <w:t>小題 (b) 結論：</w:t>
      </w:r>
      <w:r>
        <w:rPr>
          <w:rFonts w:ascii="Arial" w:hAnsi="Arial" w:eastAsia="微軟正黑體"/>
          <w:b w:val="0"/>
          <w:i w:val="0"/>
          <w:color w:val="2D3748"/>
          <w:sz w:val="20"/>
        </w:rPr>
        <w:t>答案 (b)：系統目前「存在死結（Deadlock exists）」，陷入死結的行程為 P2、P3、P5。</w:t>
      </w:r>
    </w:p>
    <w:p>
      <w:pPr>
        <w:keepNext/>
        <w:spacing w:before="280" w:after="120"/>
      </w:pPr>
      <w:r>
        <w:rPr>
          <w:rFonts w:ascii="Arial" w:hAnsi="Arial" w:eastAsia="微軟正黑體"/>
          <w:b/>
          <w:i w:val="0"/>
          <w:color w:val="2B6CB0"/>
          <w:sz w:val="26"/>
        </w:rPr>
        <w:t>考題九、【113 學年度】第 4 題：fork() 與 thread_create() 行程與執行緒計數推導</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【試題原始內容（配分 5%）】</w:t>
              <w:br/>
            </w:r>
          </w:p>
          <w:p>
            <w:pPr>
              <w:spacing w:before="20" w:after="20" w:line="288" w:lineRule="auto"/>
            </w:pPr>
            <w:r>
              <w:rPr>
                <w:rFonts w:ascii="Arial" w:hAnsi="Arial" w:eastAsia="微軟正黑體"/>
                <w:b w:val="0"/>
                <w:i w:val="0"/>
                <w:color w:val="2D3748"/>
                <w:sz w:val="19"/>
              </w:rPr>
              <w:t>4. (5%) 考慮一程式碼區段：</w:t>
            </w:r>
          </w:p>
          <w:p>
            <w:pPr>
              <w:spacing w:before="20" w:after="20" w:line="288" w:lineRule="auto"/>
            </w:pPr>
            <w:r>
              <w:rPr>
                <w:rFonts w:ascii="Arial" w:hAnsi="Arial" w:eastAsia="微軟正黑體"/>
                <w:b w:val="0"/>
                <w:i w:val="0"/>
                <w:color w:val="2D3748"/>
                <w:sz w:val="19"/>
              </w:rPr>
              <w:t xml:space="preserve">   pid_t pid;</w:t>
            </w:r>
          </w:p>
          <w:p>
            <w:pPr>
              <w:spacing w:before="20" w:after="20" w:line="288" w:lineRule="auto"/>
            </w:pPr>
            <w:r>
              <w:rPr>
                <w:rFonts w:ascii="Arial" w:hAnsi="Arial" w:eastAsia="微軟正黑體"/>
                <w:b w:val="0"/>
                <w:i w:val="0"/>
                <w:color w:val="2D3748"/>
                <w:sz w:val="19"/>
              </w:rPr>
              <w:t xml:space="preserve">   pid = fork();</w:t>
            </w:r>
          </w:p>
          <w:p>
            <w:pPr>
              <w:spacing w:before="20" w:after="20" w:line="288" w:lineRule="auto"/>
            </w:pPr>
            <w:r>
              <w:rPr>
                <w:rFonts w:ascii="Arial" w:hAnsi="Arial" w:eastAsia="微軟正黑體"/>
                <w:b w:val="0"/>
                <w:i w:val="0"/>
                <w:color w:val="2D3748"/>
                <w:sz w:val="19"/>
              </w:rPr>
              <w:t xml:space="preserve">   if (pid == 0) { /* child process */</w:t>
            </w:r>
          </w:p>
          <w:p>
            <w:pPr>
              <w:spacing w:before="20" w:after="20" w:line="288" w:lineRule="auto"/>
            </w:pPr>
            <w:r>
              <w:rPr>
                <w:rFonts w:ascii="Arial" w:hAnsi="Arial" w:eastAsia="微軟正黑體"/>
                <w:b w:val="0"/>
                <w:i w:val="0"/>
                <w:color w:val="2D3748"/>
                <w:sz w:val="19"/>
              </w:rPr>
              <w:t xml:space="preserve">       fork();</w:t>
            </w:r>
          </w:p>
          <w:p>
            <w:pPr>
              <w:spacing w:before="20" w:after="20" w:line="288" w:lineRule="auto"/>
            </w:pPr>
            <w:r>
              <w:rPr>
                <w:rFonts w:ascii="Arial" w:hAnsi="Arial" w:eastAsia="微軟正黑體"/>
                <w:b w:val="0"/>
                <w:i w:val="0"/>
                <w:color w:val="2D3748"/>
                <w:sz w:val="19"/>
              </w:rPr>
              <w:t xml:space="preserve">       thread_create( ... );</w:t>
            </w:r>
          </w:p>
          <w:p>
            <w:pPr>
              <w:spacing w:before="20" w:after="20" w:line="288" w:lineRule="auto"/>
            </w:pPr>
            <w:r>
              <w:rPr>
                <w:rFonts w:ascii="Arial" w:hAnsi="Arial" w:eastAsia="微軟正黑體"/>
                <w:b w:val="0"/>
                <w:i w:val="0"/>
                <w:color w:val="2D3748"/>
                <w:sz w:val="19"/>
              </w:rPr>
              <w:t xml:space="preserve">   }</w:t>
            </w:r>
          </w:p>
          <w:p>
            <w:pPr>
              <w:spacing w:before="20" w:after="20" w:line="288" w:lineRule="auto"/>
            </w:pPr>
            <w:r>
              <w:rPr>
                <w:rFonts w:ascii="Arial" w:hAnsi="Arial" w:eastAsia="微軟正黑體"/>
                <w:b w:val="0"/>
                <w:i w:val="0"/>
                <w:color w:val="2D3748"/>
                <w:sz w:val="19"/>
              </w:rPr>
              <w:t xml:space="preserve">   fork();</w:t>
            </w:r>
          </w:p>
          <w:p>
            <w:pPr>
              <w:spacing w:before="20" w:after="20" w:line="288" w:lineRule="auto"/>
            </w:pPr>
            <w:r>
              <w:rPr>
                <w:rFonts w:ascii="Arial" w:hAnsi="Arial" w:eastAsia="微軟正黑體"/>
                <w:b w:val="0"/>
                <w:i w:val="0"/>
                <w:color w:val="2D3748"/>
                <w:sz w:val="19"/>
              </w:rPr>
              <w:t xml:space="preserve">   甲、請問會產生多少個獨立的行程(process)？(2%)</w:t>
            </w:r>
          </w:p>
          <w:p>
            <w:pPr>
              <w:spacing w:before="20" w:after="20" w:line="288" w:lineRule="auto"/>
            </w:pPr>
            <w:r>
              <w:rPr>
                <w:rFonts w:ascii="Arial" w:hAnsi="Arial" w:eastAsia="微軟正黑體"/>
                <w:b w:val="0"/>
                <w:i w:val="0"/>
                <w:color w:val="2D3748"/>
                <w:sz w:val="19"/>
              </w:rPr>
              <w:t xml:space="preserve">   乙、請問會產生多少個獨立的執行緒(thread)？(3%)</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CH2 行程建立（fork() 行程樹）與 CH4 多執行緒程式設計（執行緒建立與 POSIX fork 語意）。</w:t>
      </w:r>
    </w:p>
    <w:p>
      <w:pPr>
        <w:keepNext/>
        <w:spacing w:before="200" w:after="80"/>
      </w:pPr>
      <w:r>
        <w:rPr>
          <w:rFonts w:ascii="Arial" w:hAnsi="Arial" w:eastAsia="微軟正黑體"/>
          <w:b/>
          <w:i w:val="0"/>
          <w:color w:val="2C5282"/>
          <w:sz w:val="23"/>
        </w:rPr>
        <w:t>逐步追蹤推導：</w:t>
      </w:r>
    </w:p>
    <w:p>
      <w:pPr>
        <w:pStyle w:val="ListBullet"/>
        <w:spacing w:before="0" w:after="60" w:line="288" w:lineRule="auto"/>
      </w:pPr>
      <w:r>
        <w:rPr>
          <w:rFonts w:ascii="Arial" w:hAnsi="Arial" w:eastAsia="微軟正黑體"/>
          <w:b w:val="0"/>
          <w:i w:val="0"/>
          <w:color w:val="2D3748"/>
          <w:sz w:val="20"/>
        </w:rPr>
        <w:t>初始狀態：系統存在 1 個初始父行程 P0，內部包含 1 個主執行緒。</w:t>
      </w:r>
    </w:p>
    <w:p>
      <w:pPr>
        <w:pStyle w:val="ListBullet"/>
        <w:spacing w:before="0" w:after="60" w:line="288" w:lineRule="auto"/>
      </w:pPr>
      <w:r>
        <w:rPr>
          <w:rFonts w:ascii="Arial" w:hAnsi="Arial" w:eastAsia="微軟正黑體"/>
          <w:b w:val="0"/>
          <w:i w:val="0"/>
          <w:color w:val="2D3748"/>
          <w:sz w:val="20"/>
        </w:rPr>
        <w:t>第 1 行 pid = fork();：P0 呼叫 fork()，分裂產生子行程 P1。此時有 2 個行程：P0（pid &gt; 0，父行程）與 P1（pid == 0，子行程）。</w:t>
      </w:r>
    </w:p>
    <w:p>
      <w:pPr>
        <w:pStyle w:val="ListBullet"/>
        <w:spacing w:before="0" w:after="60" w:line="288" w:lineRule="auto"/>
      </w:pPr>
      <w:r>
        <w:rPr>
          <w:rFonts w:ascii="Arial" w:hAnsi="Arial" w:eastAsia="微軟正黑體"/>
          <w:b w:val="0"/>
          <w:i w:val="0"/>
          <w:color w:val="2D3748"/>
          <w:sz w:val="20"/>
        </w:rPr>
        <w:t>進入 if 區塊：只有 pid == 0 的子行程 P1 進入 if 內部；P0 跳過。</w:t>
      </w:r>
    </w:p>
    <w:p>
      <w:pPr>
        <w:pStyle w:val="ListBullet"/>
        <w:spacing w:before="0" w:after="60" w:line="288" w:lineRule="auto"/>
      </w:pPr>
      <w:r>
        <w:rPr>
          <w:rFonts w:ascii="Arial" w:hAnsi="Arial" w:eastAsia="微軟正黑體"/>
          <w:b w:val="0"/>
          <w:i w:val="0"/>
          <w:color w:val="2D3748"/>
          <w:sz w:val="20"/>
        </w:rPr>
        <w:t>在 if 內部：P1 呼叫 fork() 產生子行程 P2。此時 if 內有 P1 與 P2 兩個行程。接著 P1 與 P2 各自呼叫一次 thread_create(...)，各建立 1 個新執行緒。</w:t>
      </w:r>
    </w:p>
    <w:p>
      <w:pPr>
        <w:pStyle w:val="ListBullet"/>
        <w:spacing w:before="0" w:after="60" w:line="288" w:lineRule="auto"/>
      </w:pPr>
      <w:r>
        <w:rPr>
          <w:rFonts w:ascii="Arial" w:hAnsi="Arial" w:eastAsia="微軟正黑體"/>
          <w:b w:val="0"/>
          <w:i w:val="0"/>
          <w:color w:val="2D3748"/>
          <w:sz w:val="20"/>
        </w:rPr>
        <w:t>離開 if 區塊時系統共有 3 個行程：</w:t>
      </w:r>
    </w:p>
    <w:p>
      <w:pPr>
        <w:pStyle w:val="ListBullet2"/>
        <w:spacing w:before="0" w:after="60" w:line="288" w:lineRule="auto"/>
      </w:pPr>
      <w:r>
        <w:rPr>
          <w:rFonts w:ascii="Arial" w:hAnsi="Arial" w:eastAsia="微軟正黑體"/>
          <w:b w:val="0"/>
          <w:i w:val="0"/>
          <w:color w:val="2D3748"/>
          <w:sz w:val="20"/>
        </w:rPr>
        <w:t>P0：擁有 1 個主執行緒。</w:t>
      </w:r>
    </w:p>
    <w:p>
      <w:pPr>
        <w:pStyle w:val="ListBullet2"/>
        <w:spacing w:before="0" w:after="60" w:line="288" w:lineRule="auto"/>
      </w:pPr>
      <w:r>
        <w:rPr>
          <w:rFonts w:ascii="Arial" w:hAnsi="Arial" w:eastAsia="微軟正黑體"/>
          <w:b w:val="0"/>
          <w:i w:val="0"/>
          <w:color w:val="2D3748"/>
          <w:sz w:val="20"/>
        </w:rPr>
        <w:t>P1：擁有 1 個主執行緒 + 1 個新建執行緒 = 2 個執行緒。</w:t>
      </w:r>
    </w:p>
    <w:p>
      <w:pPr>
        <w:pStyle w:val="ListBullet2"/>
        <w:spacing w:before="0" w:after="60" w:line="288" w:lineRule="auto"/>
      </w:pPr>
      <w:r>
        <w:rPr>
          <w:rFonts w:ascii="Arial" w:hAnsi="Arial" w:eastAsia="微軟正黑體"/>
          <w:b w:val="0"/>
          <w:i w:val="0"/>
          <w:color w:val="2D3748"/>
          <w:sz w:val="20"/>
        </w:rPr>
        <w:t>P2：擁有 1 個主執行緒 + 1 個新建執行緒 = 2 個執行緒。</w:t>
      </w:r>
    </w:p>
    <w:p>
      <w:pPr>
        <w:pStyle w:val="ListBullet"/>
        <w:spacing w:before="0" w:after="60" w:line="288" w:lineRule="auto"/>
      </w:pPr>
      <w:r>
        <w:rPr>
          <w:rFonts w:ascii="Arial" w:hAnsi="Arial" w:eastAsia="微軟正黑體"/>
          <w:b w:val="0"/>
          <w:i w:val="0"/>
          <w:color w:val="2D3748"/>
          <w:sz w:val="20"/>
        </w:rPr>
        <w:t>最後一行 fork();：目前存在的 3 個行程（P0, P1, P2）各自呼叫一次 fork()！行程總數直接翻倍：3 * 2 = 6 個行程。</w:t>
      </w:r>
    </w:p>
    <w:p>
      <w:pPr>
        <w:pStyle w:val="ListBullet"/>
        <w:spacing w:before="0" w:after="60" w:line="288" w:lineRule="auto"/>
      </w:pPr>
      <w:r>
        <w:rPr>
          <w:rFonts w:ascii="Arial" w:hAnsi="Arial" w:eastAsia="微軟正黑體"/>
          <w:b w:val="0"/>
          <w:i w:val="0"/>
          <w:color w:val="2D3748"/>
          <w:sz w:val="20"/>
        </w:rPr>
        <w:t>依據 POSIX 規範，在多執行緒環境中呼叫 fork() 時，子行程僅複製呼叫 fork() 的單一執行緒，其餘執行緒不會被複製至子行程中：</w:t>
      </w:r>
    </w:p>
    <w:p>
      <w:pPr>
        <w:pStyle w:val="ListBullet2"/>
        <w:spacing w:before="0" w:after="60" w:line="288" w:lineRule="auto"/>
      </w:pPr>
      <w:r>
        <w:rPr>
          <w:rFonts w:ascii="Arial" w:hAnsi="Arial" w:eastAsia="微軟正黑體"/>
          <w:b w:val="0"/>
          <w:i w:val="0"/>
          <w:color w:val="2D3748"/>
          <w:sz w:val="20"/>
        </w:rPr>
        <w:t>P0（1 執行緒）fork 產生 P0'（1 執行緒）。</w:t>
      </w:r>
    </w:p>
    <w:p>
      <w:pPr>
        <w:pStyle w:val="ListBullet2"/>
        <w:spacing w:before="0" w:after="60" w:line="288" w:lineRule="auto"/>
      </w:pPr>
      <w:r>
        <w:rPr>
          <w:rFonts w:ascii="Arial" w:hAnsi="Arial" w:eastAsia="微軟正黑體"/>
          <w:b w:val="0"/>
          <w:i w:val="0"/>
          <w:color w:val="2D3748"/>
          <w:sz w:val="20"/>
        </w:rPr>
        <w:t>P1（2 執行緒，主執行緒呼叫 fork）fork 產生 P1'（1 執行緒）。</w:t>
      </w:r>
    </w:p>
    <w:p>
      <w:pPr>
        <w:pStyle w:val="ListBullet2"/>
        <w:spacing w:before="0" w:after="60" w:line="288" w:lineRule="auto"/>
      </w:pPr>
      <w:r>
        <w:rPr>
          <w:rFonts w:ascii="Arial" w:hAnsi="Arial" w:eastAsia="微軟正黑體"/>
          <w:b w:val="0"/>
          <w:i w:val="0"/>
          <w:color w:val="2D3748"/>
          <w:sz w:val="20"/>
        </w:rPr>
        <w:t>P2（2 執行緒，主執行緒呼叫 fork）fork 產生 P2'（1 執行緒）。</w:t>
      </w:r>
    </w:p>
    <w:p>
      <w:pPr>
        <w:pStyle w:val="ListBullet"/>
        <w:spacing w:before="0" w:after="60" w:line="288" w:lineRule="auto"/>
      </w:pPr>
      <w:r>
        <w:rPr>
          <w:rFonts w:ascii="Arial" w:hAnsi="Arial" w:eastAsia="微軟正黑體"/>
          <w:b w:val="0"/>
          <w:i w:val="0"/>
          <w:color w:val="2D3748"/>
          <w:sz w:val="20"/>
        </w:rPr>
        <w:t>執行緒總數結算：1(P0) + 1(P0') + 2(P1) + 1(P1') + 2(P2) + 1(P2') = 8 個執行緒。</w:t>
      </w:r>
    </w:p>
    <w:p>
      <w:pPr>
        <w:spacing w:before="0" w:after="80" w:line="300" w:lineRule="auto"/>
      </w:pPr>
      <w:r>
        <w:rPr>
          <w:rFonts w:ascii="Arial" w:hAnsi="Arial" w:eastAsia="微軟正黑體"/>
          <w:b/>
          <w:i w:val="0"/>
          <w:color w:val="2D3748"/>
          <w:sz w:val="20"/>
        </w:rPr>
        <w:t>標準答案：</w:t>
      </w:r>
      <w:r>
        <w:rPr>
          <w:rFonts w:ascii="Arial" w:hAnsi="Arial" w:eastAsia="微軟正黑體"/>
          <w:b w:val="0"/>
          <w:i w:val="0"/>
          <w:color w:val="2D3748"/>
          <w:sz w:val="20"/>
        </w:rPr>
        <w:t>甲、產生 6 個獨立行程（若問新建立則為 5 個）。</w:t>
        <w:br/>
        <w:t>乙、產生 8 個獨立執行緒（若按抽象模型假設子行程複製全部執行緒則為 10 個，標準 POSIX 為 8 個）。</w:t>
      </w:r>
    </w:p>
    <w:p>
      <w:pPr>
        <w:keepNext/>
        <w:spacing w:before="280" w:after="120"/>
      </w:pPr>
      <w:r>
        <w:rPr>
          <w:rFonts w:ascii="Arial" w:hAnsi="Arial" w:eastAsia="微軟正黑體"/>
          <w:b/>
          <w:i w:val="0"/>
          <w:color w:val="2B6CB0"/>
          <w:sz w:val="26"/>
        </w:rPr>
        <w:t>考題十、【114 學年度】第 12 題：多層佇列 vs. 多層反饋佇列核心差異</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【試題原始內容（單選題，配分 2%）】</w:t>
              <w:br/>
            </w:r>
          </w:p>
          <w:p>
            <w:pPr>
              <w:spacing w:before="20" w:after="20" w:line="288" w:lineRule="auto"/>
            </w:pPr>
            <w:r>
              <w:rPr>
                <w:rFonts w:ascii="Arial" w:hAnsi="Arial" w:eastAsia="微軟正黑體"/>
                <w:b w:val="0"/>
                <w:i w:val="0"/>
                <w:color w:val="2D3748"/>
                <w:sz w:val="19"/>
              </w:rPr>
              <w:t>12. What is the main difference between the "Multilevel Queue" and "Multilevel Feedback Queue" scheduling algorithms?</w:t>
            </w:r>
          </w:p>
          <w:p>
            <w:pPr>
              <w:spacing w:before="20" w:after="20" w:line="288" w:lineRule="auto"/>
            </w:pPr>
            <w:r>
              <w:rPr>
                <w:rFonts w:ascii="Arial" w:hAnsi="Arial" w:eastAsia="微軟正黑體"/>
                <w:b w:val="0"/>
                <w:i w:val="0"/>
                <w:color w:val="2D3748"/>
                <w:sz w:val="19"/>
              </w:rPr>
              <w:t>(A) process migration among queues</w:t>
            </w:r>
          </w:p>
          <w:p>
            <w:pPr>
              <w:spacing w:before="20" w:after="20" w:line="288" w:lineRule="auto"/>
            </w:pPr>
            <w:r>
              <w:rPr>
                <w:rFonts w:ascii="Arial" w:hAnsi="Arial" w:eastAsia="微軟正黑體"/>
                <w:b w:val="0"/>
                <w:i w:val="0"/>
                <w:color w:val="2D3748"/>
                <w:sz w:val="19"/>
              </w:rPr>
              <w:t>(B) number of queues</w:t>
            </w:r>
          </w:p>
          <w:p>
            <w:pPr>
              <w:spacing w:before="20" w:after="20" w:line="288" w:lineRule="auto"/>
            </w:pPr>
            <w:r>
              <w:rPr>
                <w:rFonts w:ascii="Arial" w:hAnsi="Arial" w:eastAsia="微軟正黑體"/>
                <w:b w:val="0"/>
                <w:i w:val="0"/>
                <w:color w:val="2D3748"/>
                <w:sz w:val="19"/>
              </w:rPr>
              <w:t>(C) time quantum</w:t>
            </w:r>
          </w:p>
          <w:p>
            <w:pPr>
              <w:spacing w:before="20" w:after="20" w:line="288" w:lineRule="auto"/>
            </w:pPr>
            <w:r>
              <w:rPr>
                <w:rFonts w:ascii="Arial" w:hAnsi="Arial" w:eastAsia="微軟正黑體"/>
                <w:b w:val="0"/>
                <w:i w:val="0"/>
                <w:color w:val="2D3748"/>
                <w:sz w:val="19"/>
              </w:rPr>
              <w:t>(D) level definition</w:t>
            </w:r>
          </w:p>
          <w:p>
            <w:pPr>
              <w:spacing w:before="20" w:after="20" w:line="288" w:lineRule="auto"/>
            </w:pPr>
            <w:r>
              <w:rPr>
                <w:rFonts w:ascii="Arial" w:hAnsi="Arial" w:eastAsia="微軟正黑體"/>
                <w:b w:val="0"/>
                <w:i w:val="0"/>
                <w:color w:val="2D3748"/>
                <w:sz w:val="19"/>
              </w:rPr>
              <w:t>(E) size of queue</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CH3 CPU 排程演算法（Multilevel Queue vs. Multilevel Feedback Queue）。</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(A) process migration among queues</w:t>
      </w:r>
    </w:p>
    <w:p>
      <w:pPr>
        <w:pStyle w:val="ListBullet"/>
        <w:spacing w:before="0" w:after="60" w:line="288" w:lineRule="auto"/>
      </w:pPr>
      <w:r>
        <w:rPr>
          <w:rFonts w:ascii="Arial" w:hAnsi="Arial" w:eastAsia="微軟正黑體"/>
          <w:b/>
          <w:i w:val="0"/>
          <w:color w:val="2D3748"/>
          <w:sz w:val="20"/>
        </w:rPr>
        <w:t>選項解析：</w:t>
      </w:r>
      <w:r>
        <w:rPr>
          <w:rFonts w:ascii="Arial" w:hAnsi="Arial" w:eastAsia="微軟正黑體"/>
          <w:b w:val="0"/>
          <w:i w:val="0"/>
          <w:color w:val="2D3748"/>
          <w:sz w:val="20"/>
        </w:rPr>
        <w:t>Multilevel Queue（多層佇列排程）：行程在進入系統時被永久分類指派至特定佇列（如前景互動式或背景批次式），行程在整個生命週期中「無法在不同佇列之間移動（No process migration）」。</w:t>
      </w:r>
    </w:p>
    <w:p>
      <w:pPr>
        <w:pStyle w:val="ListBullet"/>
        <w:spacing w:before="0" w:after="60" w:line="288" w:lineRule="auto"/>
      </w:pPr>
      <w:r>
        <w:rPr>
          <w:rFonts w:ascii="Arial" w:hAnsi="Arial" w:eastAsia="微軟正黑體"/>
          <w:b w:val="0"/>
          <w:i w:val="0"/>
          <w:color w:val="2D3748"/>
          <w:sz w:val="20"/>
        </w:rPr>
        <w:t>Multilevel Feedback Queue（多層反饋佇列排程，MLFQ）：允許行程依據其 CPU Burst 行為在不同佇列之間動態轉移（Process migration among queues）。消耗過多 CPU 時間的行程會被降級至低優先權佇列，長時間未執行的行程可藉由老化（Aging）機制升級至高優先權佇列以防飢餓。</w:t>
      </w:r>
    </w:p>
    <w:p>
      <w:pPr>
        <w:keepNext/>
        <w:spacing w:before="280" w:after="120"/>
      </w:pPr>
      <w:r>
        <w:rPr>
          <w:rFonts w:ascii="Arial" w:hAnsi="Arial" w:eastAsia="微軟正黑體"/>
          <w:b/>
          <w:i w:val="0"/>
          <w:color w:val="2B6CB0"/>
          <w:sz w:val="26"/>
        </w:rPr>
        <w:t>考題十一、【114 學年度】第 14 題：巢狀 fork() 與 printf 輸出次數執行路徑分析</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【試題原始內容（單選題，配分 2%）】</w:t>
              <w:br/>
            </w:r>
          </w:p>
          <w:p>
            <w:pPr>
              <w:spacing w:before="20" w:after="20" w:line="288" w:lineRule="auto"/>
            </w:pPr>
            <w:r>
              <w:rPr>
                <w:rFonts w:ascii="Arial" w:hAnsi="Arial" w:eastAsia="微軟正黑體"/>
                <w:b w:val="0"/>
                <w:i w:val="0"/>
                <w:color w:val="2D3748"/>
                <w:sz w:val="19"/>
              </w:rPr>
              <w:t>14. How many times does the following program print hello?</w:t>
            </w:r>
          </w:p>
          <w:p>
            <w:pPr>
              <w:spacing w:before="20" w:after="20" w:line="288" w:lineRule="auto"/>
            </w:pPr>
            <w:r>
              <w:rPr>
                <w:rFonts w:ascii="Arial" w:hAnsi="Arial" w:eastAsia="微軟正黑體"/>
                <w:b w:val="0"/>
                <w:i w:val="0"/>
                <w:color w:val="2D3748"/>
                <w:sz w:val="19"/>
              </w:rPr>
              <w:t>#include &lt;stdio.h&gt;</w:t>
            </w:r>
          </w:p>
          <w:p>
            <w:pPr>
              <w:spacing w:before="20" w:after="20" w:line="288" w:lineRule="auto"/>
            </w:pPr>
            <w:r>
              <w:rPr>
                <w:rFonts w:ascii="Arial" w:hAnsi="Arial" w:eastAsia="微軟正黑體"/>
                <w:b w:val="0"/>
                <w:i w:val="0"/>
                <w:color w:val="2D3748"/>
                <w:sz w:val="19"/>
              </w:rPr>
              <w:t>#include &lt;unistd.h&gt;</w:t>
            </w:r>
          </w:p>
          <w:p>
            <w:pPr>
              <w:spacing w:before="20" w:after="20" w:line="288" w:lineRule="auto"/>
            </w:pPr>
            <w:r>
              <w:rPr>
                <w:rFonts w:ascii="Arial" w:hAnsi="Arial" w:eastAsia="微軟正黑體"/>
                <w:b w:val="0"/>
                <w:i w:val="0"/>
                <w:color w:val="2D3748"/>
                <w:sz w:val="19"/>
              </w:rPr>
              <w:t>main () {</w:t>
            </w:r>
          </w:p>
          <w:p>
            <w:pPr>
              <w:spacing w:before="20" w:after="20" w:line="288" w:lineRule="auto"/>
            </w:pPr>
            <w:r>
              <w:rPr>
                <w:rFonts w:ascii="Arial" w:hAnsi="Arial" w:eastAsia="微軟正黑體"/>
                <w:b w:val="0"/>
                <w:i w:val="0"/>
                <w:color w:val="2D3748"/>
                <w:sz w:val="19"/>
              </w:rPr>
              <w:t xml:space="preserve">    if ( fork () == 0)</w:t>
            </w:r>
          </w:p>
          <w:p>
            <w:pPr>
              <w:spacing w:before="20" w:after="20" w:line="288" w:lineRule="auto"/>
            </w:pPr>
            <w:r>
              <w:rPr>
                <w:rFonts w:ascii="Arial" w:hAnsi="Arial" w:eastAsia="微軟正黑體"/>
                <w:b w:val="0"/>
                <w:i w:val="0"/>
                <w:color w:val="2D3748"/>
                <w:sz w:val="19"/>
              </w:rPr>
              <w:t xml:space="preserve">        printf("hello\n");</w:t>
            </w:r>
          </w:p>
          <w:p>
            <w:pPr>
              <w:spacing w:before="20" w:after="20" w:line="288" w:lineRule="auto"/>
            </w:pPr>
            <w:r>
              <w:rPr>
                <w:rFonts w:ascii="Arial" w:hAnsi="Arial" w:eastAsia="微軟正黑體"/>
                <w:b w:val="0"/>
                <w:i w:val="0"/>
                <w:color w:val="2D3748"/>
                <w:sz w:val="19"/>
              </w:rPr>
              <w:t xml:space="preserve">    else if ( fork () == 0)</w:t>
            </w:r>
          </w:p>
          <w:p>
            <w:pPr>
              <w:spacing w:before="20" w:after="20" w:line="288" w:lineRule="auto"/>
            </w:pPr>
            <w:r>
              <w:rPr>
                <w:rFonts w:ascii="Arial" w:hAnsi="Arial" w:eastAsia="微軟正黑體"/>
                <w:b w:val="0"/>
                <w:i w:val="0"/>
                <w:color w:val="2D3748"/>
                <w:sz w:val="19"/>
              </w:rPr>
              <w:t xml:space="preserve">        printf("hello\n");</w:t>
            </w:r>
          </w:p>
          <w:p>
            <w:pPr>
              <w:spacing w:before="20" w:after="20" w:line="288" w:lineRule="auto"/>
            </w:pPr>
            <w:r>
              <w:rPr>
                <w:rFonts w:ascii="Arial" w:hAnsi="Arial" w:eastAsia="微軟正黑體"/>
                <w:b w:val="0"/>
                <w:i w:val="0"/>
                <w:color w:val="2D3748"/>
                <w:sz w:val="19"/>
              </w:rPr>
              <w:t xml:space="preserve">    printf("hello\n");</w:t>
            </w:r>
          </w:p>
          <w:p>
            <w:pPr>
              <w:spacing w:before="20" w:after="20" w:line="288" w:lineRule="auto"/>
            </w:pPr>
            <w:r>
              <w:rPr>
                <w:rFonts w:ascii="Arial" w:hAnsi="Arial" w:eastAsia="微軟正黑體"/>
                <w:b w:val="0"/>
                <w:i w:val="0"/>
                <w:color w:val="2D3748"/>
                <w:sz w:val="19"/>
              </w:rPr>
              <w:t>}</w:t>
            </w:r>
          </w:p>
          <w:p>
            <w:pPr>
              <w:spacing w:before="20" w:after="20" w:line="288" w:lineRule="auto"/>
            </w:pPr>
            <w:r>
              <w:rPr>
                <w:rFonts w:ascii="Arial" w:hAnsi="Arial" w:eastAsia="微軟正黑體"/>
                <w:b w:val="0"/>
                <w:i w:val="0"/>
                <w:color w:val="2D3748"/>
                <w:sz w:val="19"/>
              </w:rPr>
              <w:t>(A) 2  (B) 3  (C) 4  (D) 5  (E) 6</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CH2 行程概念與 fork() 條件分支執行流程。</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(D) 5</w:t>
      </w:r>
    </w:p>
    <w:p>
      <w:pPr>
        <w:pStyle w:val="ListBullet"/>
        <w:spacing w:before="0" w:after="60" w:line="288" w:lineRule="auto"/>
      </w:pPr>
      <w:r>
        <w:rPr>
          <w:rFonts w:ascii="Arial" w:hAnsi="Arial" w:eastAsia="微軟正黑體"/>
          <w:b w:val="0"/>
          <w:i w:val="0"/>
          <w:color w:val="2D3748"/>
          <w:sz w:val="20"/>
        </w:rPr>
        <w:t>設初始父行程為 P0。</w:t>
      </w:r>
    </w:p>
    <w:p>
      <w:pPr>
        <w:pStyle w:val="ListBullet"/>
        <w:spacing w:before="0" w:after="60" w:line="288" w:lineRule="auto"/>
      </w:pPr>
      <w:r>
        <w:rPr>
          <w:rFonts w:ascii="Arial" w:hAnsi="Arial" w:eastAsia="微軟正黑體"/>
          <w:b w:val="0"/>
          <w:i w:val="0"/>
          <w:color w:val="2D3748"/>
          <w:sz w:val="20"/>
        </w:rPr>
        <w:t>執行 if ( fork() == 0 )：P0 分裂出子行程 C1。</w:t>
      </w:r>
    </w:p>
    <w:p>
      <w:pPr>
        <w:pStyle w:val="ListBullet2"/>
        <w:spacing w:before="0" w:after="60" w:line="288" w:lineRule="auto"/>
      </w:pPr>
      <w:r>
        <w:rPr>
          <w:rFonts w:ascii="Arial" w:hAnsi="Arial" w:eastAsia="微軟正黑體"/>
          <w:b w:val="0"/>
          <w:i w:val="0"/>
          <w:color w:val="2D3748"/>
          <w:sz w:val="20"/>
        </w:rPr>
        <w:t>對於子行程 C1：fork() 回傳 0，條件成立，進入 if 內部印出第 1 次 "hello\n"。跳過 else if，最後執行末尾的 printf("hello\n");，印出第 2 次 "hello\n"。C1 累計印出 2 次。</w:t>
      </w:r>
    </w:p>
    <w:p>
      <w:pPr>
        <w:pStyle w:val="ListBullet2"/>
        <w:spacing w:before="0" w:after="60" w:line="288" w:lineRule="auto"/>
      </w:pPr>
      <w:r>
        <w:rPr>
          <w:rFonts w:ascii="Arial" w:hAnsi="Arial" w:eastAsia="微軟正黑體"/>
          <w:b w:val="0"/>
          <w:i w:val="0"/>
          <w:color w:val="2D3748"/>
          <w:sz w:val="20"/>
        </w:rPr>
        <w:t>對於父行程 P0：fork() 回傳非 0，條件為假，進入 else if ( fork() == 0 ) 分支。</w:t>
      </w:r>
    </w:p>
    <w:p>
      <w:pPr>
        <w:pStyle w:val="ListBullet"/>
        <w:spacing w:before="0" w:after="60" w:line="288" w:lineRule="auto"/>
      </w:pPr>
      <w:r>
        <w:rPr>
          <w:rFonts w:ascii="Arial" w:hAnsi="Arial" w:eastAsia="微軟正黑體"/>
          <w:b w:val="0"/>
          <w:i w:val="0"/>
          <w:color w:val="2D3748"/>
          <w:sz w:val="20"/>
        </w:rPr>
        <w:t>在 else if 中 P0 再次呼叫 fork()，分裂出子行程 C2：</w:t>
      </w:r>
    </w:p>
    <w:p>
      <w:pPr>
        <w:pStyle w:val="ListBullet2"/>
        <w:spacing w:before="0" w:after="60" w:line="288" w:lineRule="auto"/>
      </w:pPr>
      <w:r>
        <w:rPr>
          <w:rFonts w:ascii="Arial" w:hAnsi="Arial" w:eastAsia="微軟正黑體"/>
          <w:b w:val="0"/>
          <w:i w:val="0"/>
          <w:color w:val="2D3748"/>
          <w:sz w:val="20"/>
        </w:rPr>
        <w:t>對於子行程 C2：fork() 回傳 0，條件成立，進入 else if 內部印出第 3 次 "hello\n"。隨後執行末尾的 printf("hello\n");，印出第 4 次 "hello\n"。C2 累計印出 2 次。</w:t>
      </w:r>
    </w:p>
    <w:p>
      <w:pPr>
        <w:pStyle w:val="ListBullet2"/>
        <w:spacing w:before="0" w:after="60" w:line="288" w:lineRule="auto"/>
      </w:pPr>
      <w:r>
        <w:rPr>
          <w:rFonts w:ascii="Arial" w:hAnsi="Arial" w:eastAsia="微軟正黑體"/>
          <w:b w:val="0"/>
          <w:i w:val="0"/>
          <w:color w:val="2D3748"/>
          <w:sz w:val="20"/>
        </w:rPr>
        <w:t>對於父行程 P0：fork() 回傳非 0，條件為假，不進入 else if 內部。直接執行末尾的 printf("hello\n");，印出第 5 次 "hello\n"。P0 累計印出 1 次。</w:t>
      </w:r>
    </w:p>
    <w:p>
      <w:pPr>
        <w:pStyle w:val="ListBullet"/>
        <w:spacing w:before="0" w:after="60" w:line="288" w:lineRule="auto"/>
      </w:pPr>
      <w:r>
        <w:rPr>
          <w:rFonts w:ascii="Arial" w:hAnsi="Arial" w:eastAsia="微軟正黑體"/>
          <w:b w:val="0"/>
          <w:i w:val="0"/>
          <w:color w:val="2D3748"/>
          <w:sz w:val="20"/>
        </w:rPr>
        <w:t>全系統印出 hello 總次數：2 (C1) + 2 (C2) + 1 (P0) = 5 次。</w:t>
      </w:r>
    </w:p>
    <w:p>
      <w:pPr>
        <w:keepNext/>
        <w:spacing w:before="280" w:after="120"/>
      </w:pPr>
      <w:r>
        <w:rPr>
          <w:rFonts w:ascii="Arial" w:hAnsi="Arial" w:eastAsia="微軟正黑體"/>
          <w:b/>
          <w:i w:val="0"/>
          <w:color w:val="2B6CB0"/>
          <w:sz w:val="26"/>
        </w:rPr>
        <w:t>考題十二、【114 學年度】第 29 題：行程控制表（PCB）收錄資訊項目</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【試題原始內容（複選題，配分 2%）】</w:t>
              <w:br/>
            </w:r>
          </w:p>
          <w:p>
            <w:pPr>
              <w:spacing w:before="20" w:after="20" w:line="288" w:lineRule="auto"/>
            </w:pPr>
            <w:r>
              <w:rPr>
                <w:rFonts w:ascii="Arial" w:hAnsi="Arial" w:eastAsia="微軟正黑體"/>
                <w:b w:val="0"/>
                <w:i w:val="0"/>
                <w:color w:val="2D3748"/>
                <w:sz w:val="19"/>
              </w:rPr>
              <w:t>29. Which following information is stored in process control block (PCB) of a process? (複選)</w:t>
            </w:r>
          </w:p>
          <w:p>
            <w:pPr>
              <w:spacing w:before="20" w:after="20" w:line="288" w:lineRule="auto"/>
            </w:pPr>
            <w:r>
              <w:rPr>
                <w:rFonts w:ascii="Arial" w:hAnsi="Arial" w:eastAsia="微軟正黑體"/>
                <w:b w:val="0"/>
                <w:i w:val="0"/>
                <w:color w:val="2D3748"/>
                <w:sz w:val="19"/>
              </w:rPr>
              <w:t>(A) scheduling information</w:t>
            </w:r>
          </w:p>
          <w:p>
            <w:pPr>
              <w:spacing w:before="20" w:after="20" w:line="288" w:lineRule="auto"/>
            </w:pPr>
            <w:r>
              <w:rPr>
                <w:rFonts w:ascii="Arial" w:hAnsi="Arial" w:eastAsia="微軟正黑體"/>
                <w:b w:val="0"/>
                <w:i w:val="0"/>
                <w:color w:val="2D3748"/>
                <w:sz w:val="19"/>
              </w:rPr>
              <w:t>(B) accounting information</w:t>
            </w:r>
          </w:p>
          <w:p>
            <w:pPr>
              <w:spacing w:before="20" w:after="20" w:line="288" w:lineRule="auto"/>
            </w:pPr>
            <w:r>
              <w:rPr>
                <w:rFonts w:ascii="Arial" w:hAnsi="Arial" w:eastAsia="微軟正黑體"/>
                <w:b w:val="0"/>
                <w:i w:val="0"/>
                <w:color w:val="2D3748"/>
                <w:sz w:val="19"/>
              </w:rPr>
              <w:t>(C) inter communication information</w:t>
            </w:r>
          </w:p>
          <w:p>
            <w:pPr>
              <w:spacing w:before="20" w:after="20" w:line="288" w:lineRule="auto"/>
            </w:pPr>
            <w:r>
              <w:rPr>
                <w:rFonts w:ascii="Arial" w:hAnsi="Arial" w:eastAsia="微軟正黑體"/>
                <w:b w:val="0"/>
                <w:i w:val="0"/>
                <w:color w:val="2D3748"/>
                <w:sz w:val="19"/>
              </w:rPr>
              <w:t>(D) I/O status information</w:t>
            </w:r>
          </w:p>
          <w:p>
            <w:pPr>
              <w:spacing w:before="20" w:after="20" w:line="288" w:lineRule="auto"/>
            </w:pPr>
            <w:r>
              <w:rPr>
                <w:rFonts w:ascii="Arial" w:hAnsi="Arial" w:eastAsia="微軟正黑體"/>
                <w:b w:val="0"/>
                <w:i w:val="0"/>
                <w:color w:val="2D3748"/>
                <w:sz w:val="19"/>
              </w:rPr>
              <w:t>(E) process state information</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CH2 行程概念（Process Control Block, PCB 資料結構）。</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(A), (B), (C), (D), (E)（全選）</w:t>
      </w:r>
    </w:p>
    <w:p>
      <w:pPr>
        <w:pStyle w:val="ListBullet"/>
        <w:spacing w:before="0" w:after="60" w:line="288" w:lineRule="auto"/>
      </w:pPr>
      <w:r>
        <w:rPr>
          <w:rFonts w:ascii="Arial" w:hAnsi="Arial" w:eastAsia="微軟正黑體"/>
          <w:b/>
          <w:i w:val="0"/>
          <w:color w:val="2D3748"/>
          <w:sz w:val="20"/>
        </w:rPr>
        <w:t>選項解析：</w:t>
      </w:r>
      <w:r>
        <w:rPr>
          <w:rFonts w:ascii="Arial" w:hAnsi="Arial" w:eastAsia="微軟正黑體"/>
          <w:b w:val="0"/>
          <w:i w:val="0"/>
          <w:color w:val="2D3748"/>
          <w:sz w:val="20"/>
        </w:rPr>
        <w:t>(A) scheduling information：正確。包含行程優先權、排程佇列指標與排程參數。</w:t>
      </w:r>
    </w:p>
    <w:p>
      <w:pPr>
        <w:pStyle w:val="ListBullet"/>
        <w:spacing w:before="0" w:after="60" w:line="288" w:lineRule="auto"/>
      </w:pPr>
      <w:r>
        <w:rPr>
          <w:rFonts w:ascii="Arial" w:hAnsi="Arial" w:eastAsia="微軟正黑體"/>
          <w:b w:val="0"/>
          <w:i w:val="0"/>
          <w:color w:val="2D3748"/>
          <w:sz w:val="20"/>
        </w:rPr>
        <w:t>(B) accounting information：正確。包含 CPU 使用時間累積量、時限上限與帳號資料。</w:t>
      </w:r>
    </w:p>
    <w:p>
      <w:pPr>
        <w:pStyle w:val="ListBullet"/>
        <w:spacing w:before="0" w:after="60" w:line="288" w:lineRule="auto"/>
      </w:pPr>
      <w:r>
        <w:rPr>
          <w:rFonts w:ascii="Arial" w:hAnsi="Arial" w:eastAsia="微軟正黑體"/>
          <w:b w:val="0"/>
          <w:i w:val="0"/>
          <w:color w:val="2D3748"/>
          <w:sz w:val="20"/>
        </w:rPr>
        <w:t>(C) inter communication information：正確。包含行程間通訊之旗標、訊號處理表與訊息佇列指標。</w:t>
      </w:r>
    </w:p>
    <w:p>
      <w:pPr>
        <w:pStyle w:val="ListBullet"/>
        <w:spacing w:before="0" w:after="60" w:line="288" w:lineRule="auto"/>
      </w:pPr>
      <w:r>
        <w:rPr>
          <w:rFonts w:ascii="Arial" w:hAnsi="Arial" w:eastAsia="微軟正黑體"/>
          <w:b w:val="0"/>
          <w:i w:val="0"/>
          <w:color w:val="2D3748"/>
          <w:sz w:val="20"/>
        </w:rPr>
        <w:t>(D) I/O status information：正確。包含配置給該行程的 I/O 裝置清單與開啟檔案描述元表格。</w:t>
      </w:r>
    </w:p>
    <w:p>
      <w:pPr>
        <w:pStyle w:val="ListBullet"/>
        <w:spacing w:before="0" w:after="60" w:line="288" w:lineRule="auto"/>
      </w:pPr>
      <w:r>
        <w:rPr>
          <w:rFonts w:ascii="Arial" w:hAnsi="Arial" w:eastAsia="微軟正黑體"/>
          <w:b w:val="0"/>
          <w:i w:val="0"/>
          <w:color w:val="2D3748"/>
          <w:sz w:val="20"/>
        </w:rPr>
        <w:t>(E) process state information：正確。包含行程當前狀態（New, Ready, Running, Waiting, Terminated）。</w:t>
      </w:r>
    </w:p>
    <w:p>
      <w:pPr>
        <w:keepNext/>
        <w:spacing w:before="280" w:after="120"/>
      </w:pPr>
      <w:r>
        <w:rPr>
          <w:rFonts w:ascii="Arial" w:hAnsi="Arial" w:eastAsia="微軟正黑體"/>
          <w:b/>
          <w:i w:val="0"/>
          <w:color w:val="2B6CB0"/>
          <w:sz w:val="26"/>
        </w:rPr>
        <w:t>考題十三、【114 學年度】第 31 題：臨界區間問題三大必要準則</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【試題原始內容（複選題，配分 2%）】</w:t>
              <w:br/>
            </w:r>
          </w:p>
          <w:p>
            <w:pPr>
              <w:spacing w:before="20" w:after="20" w:line="288" w:lineRule="auto"/>
            </w:pPr>
            <w:r>
              <w:rPr>
                <w:rFonts w:ascii="Arial" w:hAnsi="Arial" w:eastAsia="微軟正黑體"/>
                <w:b w:val="0"/>
                <w:i w:val="0"/>
                <w:color w:val="2D3748"/>
                <w:sz w:val="19"/>
              </w:rPr>
              <w:t>31. A solution to the critical-section problem must satisfy which requirements? (複選)</w:t>
            </w:r>
          </w:p>
          <w:p>
            <w:pPr>
              <w:spacing w:before="20" w:after="20" w:line="288" w:lineRule="auto"/>
            </w:pPr>
            <w:r>
              <w:rPr>
                <w:rFonts w:ascii="Arial" w:hAnsi="Arial" w:eastAsia="微軟正黑體"/>
                <w:b w:val="0"/>
                <w:i w:val="0"/>
                <w:color w:val="2D3748"/>
                <w:sz w:val="19"/>
              </w:rPr>
              <w:t>(A) mutual exclusion</w:t>
            </w:r>
          </w:p>
          <w:p>
            <w:pPr>
              <w:spacing w:before="20" w:after="20" w:line="288" w:lineRule="auto"/>
            </w:pPr>
            <w:r>
              <w:rPr>
                <w:rFonts w:ascii="Arial" w:hAnsi="Arial" w:eastAsia="微軟正黑體"/>
                <w:b w:val="0"/>
                <w:i w:val="0"/>
                <w:color w:val="2D3748"/>
                <w:sz w:val="19"/>
              </w:rPr>
              <w:t>(B) circular wait</w:t>
            </w:r>
          </w:p>
          <w:p>
            <w:pPr>
              <w:spacing w:before="20" w:after="20" w:line="288" w:lineRule="auto"/>
            </w:pPr>
            <w:r>
              <w:rPr>
                <w:rFonts w:ascii="Arial" w:hAnsi="Arial" w:eastAsia="微軟正黑體"/>
                <w:b w:val="0"/>
                <w:i w:val="0"/>
                <w:color w:val="2D3748"/>
                <w:sz w:val="19"/>
              </w:rPr>
              <w:t>(C) progress</w:t>
            </w:r>
          </w:p>
          <w:p>
            <w:pPr>
              <w:spacing w:before="20" w:after="20" w:line="288" w:lineRule="auto"/>
            </w:pPr>
            <w:r>
              <w:rPr>
                <w:rFonts w:ascii="Arial" w:hAnsi="Arial" w:eastAsia="微軟正黑體"/>
                <w:b w:val="0"/>
                <w:i w:val="0"/>
                <w:color w:val="2D3748"/>
                <w:sz w:val="19"/>
              </w:rPr>
              <w:t>(D) no preemption</w:t>
            </w:r>
          </w:p>
          <w:p>
            <w:pPr>
              <w:spacing w:before="20" w:after="20" w:line="288" w:lineRule="auto"/>
            </w:pPr>
            <w:r>
              <w:rPr>
                <w:rFonts w:ascii="Arial" w:hAnsi="Arial" w:eastAsia="微軟正黑體"/>
                <w:b w:val="0"/>
                <w:i w:val="0"/>
                <w:color w:val="2D3748"/>
                <w:sz w:val="19"/>
              </w:rPr>
              <w:t>(E) bounded waiting</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CH2 / CH6 行程同步（Critical-Section Problem 三大要件）。</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(A), (C), (E)</w:t>
      </w:r>
    </w:p>
    <w:p>
      <w:pPr>
        <w:pStyle w:val="ListBullet"/>
        <w:spacing w:before="0" w:after="60" w:line="288" w:lineRule="auto"/>
      </w:pPr>
      <w:r>
        <w:rPr>
          <w:rFonts w:ascii="Arial" w:hAnsi="Arial" w:eastAsia="微軟正黑體"/>
          <w:b/>
          <w:i w:val="0"/>
          <w:color w:val="2D3748"/>
          <w:sz w:val="20"/>
        </w:rPr>
        <w:t>選項解析：</w:t>
      </w:r>
      <w:r>
        <w:rPr>
          <w:rFonts w:ascii="Arial" w:hAnsi="Arial" w:eastAsia="微軟正黑體"/>
          <w:b w:val="0"/>
          <w:i w:val="0"/>
          <w:color w:val="2D3748"/>
          <w:sz w:val="20"/>
        </w:rPr>
        <w:t>(A) mutual exclusion（互斥）：必須保證任一時刻最多只有一個行程在臨界區間執行。</w:t>
      </w:r>
    </w:p>
    <w:p>
      <w:pPr>
        <w:pStyle w:val="ListBullet"/>
        <w:spacing w:before="0" w:after="60" w:line="288" w:lineRule="auto"/>
      </w:pPr>
      <w:r>
        <w:rPr>
          <w:rFonts w:ascii="Arial" w:hAnsi="Arial" w:eastAsia="微軟正黑體"/>
          <w:b w:val="0"/>
          <w:i w:val="0"/>
          <w:color w:val="2D3748"/>
          <w:sz w:val="20"/>
        </w:rPr>
        <w:t>(C) progress（進展）：當臨界區間空閒且有行程欲進入時，只有不在剩餘區間執行的行程可參與決策，且不可無限期推遲。</w:t>
      </w:r>
    </w:p>
    <w:p>
      <w:pPr>
        <w:pStyle w:val="ListBullet"/>
        <w:spacing w:before="0" w:after="60" w:line="288" w:lineRule="auto"/>
      </w:pPr>
      <w:r>
        <w:rPr>
          <w:rFonts w:ascii="Arial" w:hAnsi="Arial" w:eastAsia="微軟正黑體"/>
          <w:b w:val="0"/>
          <w:i w:val="0"/>
          <w:color w:val="2D3748"/>
          <w:sz w:val="20"/>
        </w:rPr>
        <w:t>(E) bounded waiting（有限等待）：行程提出請求至獲准進入之間，其他行程獲准進入的次數必須有界限，防止飢餓。</w:t>
      </w:r>
    </w:p>
    <w:p>
      <w:pPr>
        <w:pStyle w:val="ListBullet"/>
        <w:spacing w:before="0" w:after="60" w:line="288" w:lineRule="auto"/>
      </w:pPr>
      <w:r>
        <w:rPr>
          <w:rFonts w:ascii="Arial" w:hAnsi="Arial" w:eastAsia="微軟正黑體"/>
          <w:b/>
          <w:i w:val="0"/>
          <w:color w:val="2D3748"/>
          <w:sz w:val="20"/>
        </w:rPr>
        <w:t>干擾項排除：</w:t>
      </w:r>
      <w:r>
        <w:rPr>
          <w:rFonts w:ascii="Arial" w:hAnsi="Arial" w:eastAsia="微軟正黑體"/>
          <w:b w:val="0"/>
          <w:i w:val="0"/>
          <w:color w:val="2D3748"/>
          <w:sz w:val="20"/>
        </w:rPr>
        <w:t>選項 (B) circular wait 與 (D) no preemption 為死結（Deadlock）之必要條件，並非臨界區間的解法要件。</w:t>
      </w:r>
    </w:p>
    <w:p>
      <w:pPr>
        <w:keepNext/>
        <w:spacing w:before="280" w:after="120"/>
      </w:pPr>
      <w:r>
        <w:rPr>
          <w:rFonts w:ascii="Arial" w:hAnsi="Arial" w:eastAsia="微軟正黑體"/>
          <w:b/>
          <w:i w:val="0"/>
          <w:color w:val="2B6CB0"/>
          <w:sz w:val="26"/>
        </w:rPr>
        <w:t>考題十四、【114 學年度】第 33 題：死結與活結特性及防範手段分析</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【試題原始內容（複選題，配分 2%）】</w:t>
              <w:br/>
            </w:r>
          </w:p>
          <w:p>
            <w:pPr>
              <w:spacing w:before="20" w:after="20" w:line="288" w:lineRule="auto"/>
            </w:pPr>
            <w:r>
              <w:rPr>
                <w:rFonts w:ascii="Arial" w:hAnsi="Arial" w:eastAsia="微軟正黑體"/>
                <w:b w:val="0"/>
                <w:i w:val="0"/>
                <w:color w:val="2D3748"/>
                <w:sz w:val="19"/>
              </w:rPr>
              <w:t>33. What are the correct descriptions of deadlock and livelock? (複選)</w:t>
            </w:r>
          </w:p>
          <w:p>
            <w:pPr>
              <w:spacing w:before="20" w:after="20" w:line="288" w:lineRule="auto"/>
            </w:pPr>
            <w:r>
              <w:rPr>
                <w:rFonts w:ascii="Arial" w:hAnsi="Arial" w:eastAsia="微軟正黑體"/>
                <w:b w:val="0"/>
                <w:i w:val="0"/>
                <w:color w:val="2D3748"/>
                <w:sz w:val="19"/>
              </w:rPr>
              <w:t>(A) Processes in deadlock can not proceed until the other processes releases the resource</w:t>
            </w:r>
          </w:p>
          <w:p>
            <w:pPr>
              <w:spacing w:before="20" w:after="20" w:line="288" w:lineRule="auto"/>
            </w:pPr>
            <w:r>
              <w:rPr>
                <w:rFonts w:ascii="Arial" w:hAnsi="Arial" w:eastAsia="微軟正黑體"/>
                <w:b w:val="0"/>
                <w:i w:val="0"/>
                <w:color w:val="2D3748"/>
                <w:sz w:val="19"/>
              </w:rPr>
              <w:t>(B) A livelock exists if the processes are changing their state infrequently and proceeding ineffectively.</w:t>
            </w:r>
          </w:p>
          <w:p>
            <w:pPr>
              <w:spacing w:before="20" w:after="20" w:line="288" w:lineRule="auto"/>
            </w:pPr>
            <w:r>
              <w:rPr>
                <w:rFonts w:ascii="Arial" w:hAnsi="Arial" w:eastAsia="微軟正黑體"/>
                <w:b w:val="0"/>
                <w:i w:val="0"/>
                <w:color w:val="2D3748"/>
                <w:sz w:val="19"/>
              </w:rPr>
              <w:t>(C) Processes in livelock constantly change their state in response to each other, but none of them can make any progress</w:t>
            </w:r>
          </w:p>
          <w:p>
            <w:pPr>
              <w:spacing w:before="20" w:after="20" w:line="288" w:lineRule="auto"/>
            </w:pPr>
            <w:r>
              <w:rPr>
                <w:rFonts w:ascii="Arial" w:hAnsi="Arial" w:eastAsia="微軟正黑體"/>
                <w:b w:val="0"/>
                <w:i w:val="0"/>
                <w:color w:val="2D3748"/>
                <w:sz w:val="19"/>
              </w:rPr>
              <w:t>(D) One way to prevent a deadlock is to use a resource ordering protocol for assigning a unique priority to each resource</w:t>
            </w:r>
          </w:p>
          <w:p>
            <w:pPr>
              <w:spacing w:before="20" w:after="20" w:line="288" w:lineRule="auto"/>
            </w:pPr>
            <w:r>
              <w:rPr>
                <w:rFonts w:ascii="Arial" w:hAnsi="Arial" w:eastAsia="微軟正黑體"/>
                <w:b w:val="0"/>
                <w:i w:val="0"/>
                <w:color w:val="2D3748"/>
                <w:sz w:val="19"/>
              </w:rPr>
              <w:t>(E) One way to detect a livelock is to monitor and reorder the states of the processes over time</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CH5 死結與活結特性（Deadlock &amp; Livelock 原理與預防機制）。</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(A), (C), (D)</w:t>
      </w:r>
    </w:p>
    <w:p>
      <w:pPr>
        <w:pStyle w:val="ListBullet"/>
        <w:spacing w:before="0" w:after="60" w:line="288" w:lineRule="auto"/>
      </w:pPr>
      <w:r>
        <w:rPr>
          <w:rFonts w:ascii="Arial" w:hAnsi="Arial" w:eastAsia="微軟正黑體"/>
          <w:b/>
          <w:i w:val="0"/>
          <w:color w:val="2D3748"/>
          <w:sz w:val="20"/>
        </w:rPr>
        <w:t>選項解析：</w:t>
      </w:r>
      <w:r>
        <w:rPr>
          <w:rFonts w:ascii="Arial" w:hAnsi="Arial" w:eastAsia="微軟正黑體"/>
          <w:b w:val="0"/>
          <w:i w:val="0"/>
          <w:color w:val="2D3748"/>
          <w:sz w:val="20"/>
        </w:rPr>
        <w:t>(A) 正確：死結行程處於永久等待狀態，若無其他持有者釋放資源，則永久無法推進。</w:t>
      </w:r>
    </w:p>
    <w:p>
      <w:pPr>
        <w:pStyle w:val="ListBullet"/>
        <w:spacing w:before="0" w:after="60" w:line="288" w:lineRule="auto"/>
      </w:pPr>
      <w:r>
        <w:rPr>
          <w:rFonts w:ascii="Arial" w:hAnsi="Arial" w:eastAsia="微軟正黑體"/>
          <w:b w:val="0"/>
          <w:i w:val="0"/>
          <w:color w:val="2D3748"/>
          <w:sz w:val="20"/>
        </w:rPr>
        <w:t>(B) 錯誤：活結行程並非 "infrequently" 改變狀態，而是極度頻繁（constantly / actively）相互回應改變自身狀態。</w:t>
      </w:r>
    </w:p>
    <w:p>
      <w:pPr>
        <w:pStyle w:val="ListBullet"/>
        <w:spacing w:before="0" w:after="60" w:line="288" w:lineRule="auto"/>
      </w:pPr>
      <w:r>
        <w:rPr>
          <w:rFonts w:ascii="Arial" w:hAnsi="Arial" w:eastAsia="微軟正黑體"/>
          <w:b w:val="0"/>
          <w:i w:val="0"/>
          <w:color w:val="2D3748"/>
          <w:sz w:val="20"/>
        </w:rPr>
        <w:t>(C) 正確：活結標準定義為行程不斷對彼此狀態做出反應並頻繁切換狀態，但無任何行程能取得實質進展。</w:t>
      </w:r>
    </w:p>
    <w:p>
      <w:pPr>
        <w:pStyle w:val="ListBullet"/>
        <w:spacing w:before="0" w:after="60" w:line="288" w:lineRule="auto"/>
      </w:pPr>
      <w:r>
        <w:rPr>
          <w:rFonts w:ascii="Arial" w:hAnsi="Arial" w:eastAsia="微軟正黑體"/>
          <w:b w:val="0"/>
          <w:i w:val="0"/>
          <w:color w:val="2D3748"/>
          <w:sz w:val="20"/>
        </w:rPr>
        <w:t>(D) 正確：破壞循環等待的標準預防機制即為全域資源遞增排序（Resource Ordering Protocol），強制所有行程依序申請。</w:t>
      </w:r>
    </w:p>
    <w:p>
      <w:pPr>
        <w:pStyle w:val="ListBullet"/>
        <w:spacing w:before="0" w:after="60" w:line="288" w:lineRule="auto"/>
      </w:pPr>
      <w:r>
        <w:rPr>
          <w:rFonts w:ascii="Arial" w:hAnsi="Arial" w:eastAsia="微軟正黑體"/>
          <w:b w:val="0"/>
          <w:i w:val="0"/>
          <w:color w:val="2D3748"/>
          <w:sz w:val="20"/>
        </w:rPr>
        <w:t>(E) 錯誤：活結行程並非處於阻塞佇列，CPU 使用率往往極高，單純監控狀態重排難以有效偵測活結。</w:t>
      </w:r>
    </w:p>
    <w:p>
      <w:pPr>
        <w:keepNext/>
        <w:spacing w:before="280" w:after="120"/>
      </w:pPr>
      <w:r>
        <w:rPr>
          <w:rFonts w:ascii="Arial" w:hAnsi="Arial" w:eastAsia="微軟正黑體"/>
          <w:b/>
          <w:i w:val="0"/>
          <w:color w:val="2B6CB0"/>
          <w:sz w:val="26"/>
        </w:rPr>
        <w:t>考題十五、【115 學年度】第 21 題：死結避免、活結代價與系統吞吐量全維度研判</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【試題原始內容（複選題，配分 2%）】</w:t>
              <w:br/>
            </w:r>
          </w:p>
          <w:p>
            <w:pPr>
              <w:spacing w:before="20" w:after="20" w:line="288" w:lineRule="auto"/>
            </w:pPr>
            <w:r>
              <w:rPr>
                <w:rFonts w:ascii="Arial" w:hAnsi="Arial" w:eastAsia="微軟正黑體"/>
                <w:b w:val="0"/>
                <w:i w:val="0"/>
                <w:color w:val="2D3748"/>
                <w:sz w:val="19"/>
              </w:rPr>
              <w:t>21. Which following statements are correct about deadlock and livelock? (複選)</w:t>
            </w:r>
          </w:p>
          <w:p>
            <w:pPr>
              <w:spacing w:before="20" w:after="20" w:line="288" w:lineRule="auto"/>
            </w:pPr>
            <w:r>
              <w:rPr>
                <w:rFonts w:ascii="Arial" w:hAnsi="Arial" w:eastAsia="微軟正黑體"/>
                <w:b w:val="0"/>
                <w:i w:val="0"/>
                <w:color w:val="2D3748"/>
                <w:sz w:val="19"/>
              </w:rPr>
              <w:t>(A) Breaking the hold-and-wait condition could prevent deadlock, but may lead to livelock.</w:t>
            </w:r>
          </w:p>
          <w:p>
            <w:pPr>
              <w:spacing w:before="20" w:after="20" w:line="288" w:lineRule="auto"/>
            </w:pPr>
            <w:r>
              <w:rPr>
                <w:rFonts w:ascii="Arial" w:hAnsi="Arial" w:eastAsia="微軟正黑體"/>
                <w:b w:val="0"/>
                <w:i w:val="0"/>
                <w:color w:val="2D3748"/>
                <w:sz w:val="19"/>
              </w:rPr>
              <w:t>(B) The Banker's Algorithm could prevent livelock directly.</w:t>
            </w:r>
          </w:p>
          <w:p>
            <w:pPr>
              <w:spacing w:before="20" w:after="20" w:line="288" w:lineRule="auto"/>
            </w:pPr>
            <w:r>
              <w:rPr>
                <w:rFonts w:ascii="Arial" w:hAnsi="Arial" w:eastAsia="微軟正黑體"/>
                <w:b w:val="0"/>
                <w:i w:val="0"/>
                <w:color w:val="2D3748"/>
                <w:sz w:val="19"/>
              </w:rPr>
              <w:t>(C) Enforcing a strict resource ordering policy could reduce the risk of both deadlock and livelock occurrence.</w:t>
            </w:r>
          </w:p>
          <w:p>
            <w:pPr>
              <w:spacing w:before="20" w:after="20" w:line="288" w:lineRule="auto"/>
            </w:pPr>
            <w:r>
              <w:rPr>
                <w:rFonts w:ascii="Arial" w:hAnsi="Arial" w:eastAsia="微軟正黑體"/>
                <w:b w:val="0"/>
                <w:i w:val="0"/>
                <w:color w:val="2D3748"/>
                <w:sz w:val="19"/>
              </w:rPr>
              <w:t>(D) Aggressive deadlock avoidance strategies may reduce overall system throughput.</w:t>
            </w:r>
          </w:p>
          <w:p>
            <w:pPr>
              <w:spacing w:before="20" w:after="20" w:line="288" w:lineRule="auto"/>
            </w:pPr>
            <w:r>
              <w:rPr>
                <w:rFonts w:ascii="Arial" w:hAnsi="Arial" w:eastAsia="微軟正黑體"/>
                <w:b w:val="0"/>
                <w:i w:val="0"/>
                <w:color w:val="2D3748"/>
                <w:sz w:val="19"/>
              </w:rPr>
              <w:t>(E) Livelock is generally easier to detect than deadlock through system monitoring tools in OS.</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CH5 死結預防、避免與活結代價分析（Deadlock vs. Livelock）。</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(A), (C), (D)</w:t>
      </w:r>
    </w:p>
    <w:p>
      <w:pPr>
        <w:pStyle w:val="ListBullet"/>
        <w:spacing w:before="0" w:after="60" w:line="288" w:lineRule="auto"/>
      </w:pPr>
      <w:r>
        <w:rPr>
          <w:rFonts w:ascii="Arial" w:hAnsi="Arial" w:eastAsia="微軟正黑體"/>
          <w:b/>
          <w:i w:val="0"/>
          <w:color w:val="2D3748"/>
          <w:sz w:val="20"/>
        </w:rPr>
        <w:t>選項解析：</w:t>
      </w:r>
      <w:r>
        <w:rPr>
          <w:rFonts w:ascii="Arial" w:hAnsi="Arial" w:eastAsia="微軟正黑體"/>
          <w:b w:val="0"/>
          <w:i w:val="0"/>
          <w:color w:val="2D3748"/>
          <w:sz w:val="20"/>
        </w:rPr>
        <w:t>(A) 正確：打破 Hold-and-Wait 的做法常要求「若無法取得全部資源，則釋放所有已持有資源並重新嘗試」；若多個行程反覆同時釋放並重新爭搶，將陷入活結震盪。</w:t>
      </w:r>
    </w:p>
    <w:p>
      <w:pPr>
        <w:pStyle w:val="ListBullet"/>
        <w:spacing w:before="0" w:after="60" w:line="288" w:lineRule="auto"/>
      </w:pPr>
      <w:r>
        <w:rPr>
          <w:rFonts w:ascii="Arial" w:hAnsi="Arial" w:eastAsia="微軟正黑體"/>
          <w:b w:val="0"/>
          <w:i w:val="0"/>
          <w:color w:val="2D3748"/>
          <w:sz w:val="20"/>
        </w:rPr>
        <w:t>(B) 錯誤：銀行家演算法是死結避免演算法，專門用於迴避不安全狀態以防死結，無法直接解決演算法重試邏輯造成的活結。</w:t>
      </w:r>
    </w:p>
    <w:p>
      <w:pPr>
        <w:pStyle w:val="ListBullet"/>
        <w:spacing w:before="0" w:after="60" w:line="288" w:lineRule="auto"/>
      </w:pPr>
      <w:r>
        <w:rPr>
          <w:rFonts w:ascii="Arial" w:hAnsi="Arial" w:eastAsia="微軟正黑體"/>
          <w:b w:val="0"/>
          <w:i w:val="0"/>
          <w:color w:val="2D3748"/>
          <w:sz w:val="20"/>
        </w:rPr>
        <w:t>(C) 正確：嚴格的資源排序協定強制所有行程循相同方向申請資源，徹底消除循環等待，同時大幅降低行程互相禮讓震盪引發活結之機率。</w:t>
      </w:r>
    </w:p>
    <w:p>
      <w:pPr>
        <w:pStyle w:val="ListBullet"/>
        <w:spacing w:before="0" w:after="60" w:line="288" w:lineRule="auto"/>
      </w:pPr>
      <w:r>
        <w:rPr>
          <w:rFonts w:ascii="Arial" w:hAnsi="Arial" w:eastAsia="微軟正黑體"/>
          <w:b w:val="0"/>
          <w:i w:val="0"/>
          <w:color w:val="2D3748"/>
          <w:sz w:val="20"/>
        </w:rPr>
        <w:t>(D) 正確：過度嚴格保守的死結避免策略會推遲許多實際不會引發死結的資源請求，導致資源閒置並降低系統整體吞吐量。</w:t>
      </w:r>
    </w:p>
    <w:p>
      <w:pPr>
        <w:pStyle w:val="ListBullet"/>
        <w:spacing w:before="0" w:after="60" w:line="288" w:lineRule="auto"/>
      </w:pPr>
      <w:r>
        <w:rPr>
          <w:rFonts w:ascii="Arial" w:hAnsi="Arial" w:eastAsia="微軟正黑體"/>
          <w:b w:val="0"/>
          <w:i w:val="0"/>
          <w:color w:val="2D3748"/>
          <w:sz w:val="20"/>
        </w:rPr>
        <w:t>(E) 錯誤：活結行程處於 Running 狀態而非 Waiting 狀態，傳統 OS 監控工具難以將其與正常高效運算區分，因此活結遠比死結更難偵測。</w:t>
      </w:r>
    </w:p>
    <w:p>
      <w:pPr>
        <w:keepNext/>
        <w:spacing w:before="280" w:after="120"/>
      </w:pPr>
      <w:r>
        <w:rPr>
          <w:rFonts w:ascii="Arial" w:hAnsi="Arial" w:eastAsia="微軟正黑體"/>
          <w:b/>
          <w:i w:val="0"/>
          <w:color w:val="2B6CB0"/>
          <w:sz w:val="26"/>
        </w:rPr>
        <w:t>考題十六、【115 學年度】第 22 題：硬體同步機制與臨界區間互斥保證</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【試題原始內容（複選題，配分 2%）】</w:t>
              <w:br/>
            </w:r>
          </w:p>
          <w:p>
            <w:pPr>
              <w:spacing w:before="20" w:after="20" w:line="288" w:lineRule="auto"/>
            </w:pPr>
            <w:r>
              <w:rPr>
                <w:rFonts w:ascii="Arial" w:hAnsi="Arial" w:eastAsia="微軟正黑體"/>
                <w:b w:val="0"/>
                <w:i w:val="0"/>
                <w:color w:val="2D3748"/>
                <w:sz w:val="19"/>
              </w:rPr>
              <w:t>22. Regarding hardware-based solutions to the Critical-Section Problem, which of the following statements are correct? (複選)</w:t>
            </w:r>
          </w:p>
          <w:p>
            <w:pPr>
              <w:spacing w:before="20" w:after="20" w:line="288" w:lineRule="auto"/>
            </w:pPr>
            <w:r>
              <w:rPr>
                <w:rFonts w:ascii="Arial" w:hAnsi="Arial" w:eastAsia="微軟正黑體"/>
                <w:b w:val="0"/>
                <w:i w:val="0"/>
                <w:color w:val="2D3748"/>
                <w:sz w:val="19"/>
              </w:rPr>
              <w:t>(A) Hardware atomic instructions eliminate busy waiting.</w:t>
            </w:r>
          </w:p>
          <w:p>
            <w:pPr>
              <w:spacing w:before="20" w:after="20" w:line="288" w:lineRule="auto"/>
            </w:pPr>
            <w:r>
              <w:rPr>
                <w:rFonts w:ascii="Arial" w:hAnsi="Arial" w:eastAsia="微軟正黑體"/>
                <w:b w:val="0"/>
                <w:i w:val="0"/>
                <w:color w:val="2D3748"/>
                <w:sz w:val="19"/>
              </w:rPr>
              <w:t>(B) Disabling interrupts is suitable for multiprocessor systems.</w:t>
            </w:r>
          </w:p>
          <w:p>
            <w:pPr>
              <w:spacing w:before="20" w:after="20" w:line="288" w:lineRule="auto"/>
            </w:pPr>
            <w:r>
              <w:rPr>
                <w:rFonts w:ascii="Arial" w:hAnsi="Arial" w:eastAsia="微軟正黑體"/>
                <w:b w:val="0"/>
                <w:i w:val="0"/>
                <w:color w:val="2D3748"/>
                <w:sz w:val="19"/>
              </w:rPr>
              <w:t>(C) Disabling interrupts guarantees mutual exclusion on a uniprocessor system.</w:t>
            </w:r>
          </w:p>
          <w:p>
            <w:pPr>
              <w:spacing w:before="20" w:after="20" w:line="288" w:lineRule="auto"/>
            </w:pPr>
            <w:r>
              <w:rPr>
                <w:rFonts w:ascii="Arial" w:hAnsi="Arial" w:eastAsia="微軟正黑體"/>
                <w:b w:val="0"/>
                <w:i w:val="0"/>
                <w:color w:val="2D3748"/>
                <w:sz w:val="19"/>
              </w:rPr>
              <w:t>(D) Test-and-Set instructions can be used to implement spinlocks.</w:t>
            </w:r>
          </w:p>
          <w:p>
            <w:pPr>
              <w:spacing w:before="20" w:after="20" w:line="288" w:lineRule="auto"/>
            </w:pPr>
            <w:r>
              <w:rPr>
                <w:rFonts w:ascii="Arial" w:hAnsi="Arial" w:eastAsia="微軟正黑體"/>
                <w:b w:val="0"/>
                <w:i w:val="0"/>
                <w:color w:val="2D3748"/>
                <w:sz w:val="19"/>
              </w:rPr>
              <w:t>(E) Compare-and-Swap (CAS) can be used to build mutual exclusion primitives.</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CH2 / CH6 行程同步之硬體支援（Hardware-Based Synchronization Primitives）。</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(C), (D), (E)</w:t>
      </w:r>
    </w:p>
    <w:p>
      <w:pPr>
        <w:pStyle w:val="ListBullet"/>
        <w:spacing w:before="0" w:after="60" w:line="288" w:lineRule="auto"/>
      </w:pPr>
      <w:r>
        <w:rPr>
          <w:rFonts w:ascii="Arial" w:hAnsi="Arial" w:eastAsia="微軟正黑體"/>
          <w:b/>
          <w:i w:val="0"/>
          <w:color w:val="2D3748"/>
          <w:sz w:val="20"/>
        </w:rPr>
        <w:t>選項解析：</w:t>
      </w:r>
      <w:r>
        <w:rPr>
          <w:rFonts w:ascii="Arial" w:hAnsi="Arial" w:eastAsia="微軟正黑體"/>
          <w:b w:val="0"/>
          <w:i w:val="0"/>
          <w:color w:val="2D3748"/>
          <w:sz w:val="20"/>
        </w:rPr>
        <w:t>(A) 錯誤：硬體原子指令（如 Test-and-Set）僅提供不可分割的讀寫原語，行程在等待鎖時依然需透過自旋迴圈 while(test_and_set(&amp;lock)) 進行忙碌等待，並未消除 busy waiting。</w:t>
      </w:r>
    </w:p>
    <w:p>
      <w:pPr>
        <w:pStyle w:val="ListBullet"/>
        <w:spacing w:before="0" w:after="60" w:line="288" w:lineRule="auto"/>
      </w:pPr>
      <w:r>
        <w:rPr>
          <w:rFonts w:ascii="Arial" w:hAnsi="Arial" w:eastAsia="微軟正黑體"/>
          <w:b w:val="0"/>
          <w:i w:val="0"/>
          <w:color w:val="2D3748"/>
          <w:sz w:val="20"/>
        </w:rPr>
        <w:t>(B) 錯誤：在多處理器系統（Multiprocessor）中關閉中斷極為低效且不可行，因為必須向所有處理器發送跨核心中斷關閉訊號，開銷過於龐大。</w:t>
      </w:r>
    </w:p>
    <w:p>
      <w:pPr>
        <w:pStyle w:val="ListBullet"/>
        <w:spacing w:before="0" w:after="60" w:line="288" w:lineRule="auto"/>
      </w:pPr>
      <w:r>
        <w:rPr>
          <w:rFonts w:ascii="Arial" w:hAnsi="Arial" w:eastAsia="微軟正黑體"/>
          <w:b w:val="0"/>
          <w:i w:val="0"/>
          <w:color w:val="2D3748"/>
          <w:sz w:val="20"/>
        </w:rPr>
        <w:t>(C) 正確：在單處理器系統（Uniprocessor）中，只要關閉中斷，CPU 就不會發生時鐘中斷與上下文切換，當前行程即可不被打斷地執行完臨界區間，完全保證互斥。</w:t>
      </w:r>
    </w:p>
    <w:p>
      <w:pPr>
        <w:pStyle w:val="ListBullet"/>
        <w:spacing w:before="0" w:after="60" w:line="288" w:lineRule="auto"/>
      </w:pPr>
      <w:r>
        <w:rPr>
          <w:rFonts w:ascii="Arial" w:hAnsi="Arial" w:eastAsia="微軟正黑體"/>
          <w:b w:val="0"/>
          <w:i w:val="0"/>
          <w:color w:val="2D3748"/>
          <w:sz w:val="20"/>
        </w:rPr>
        <w:t>(D) 正確：test_and_set 為實作自旋鎖（Spinlocks）最經典的硬體原子指令。</w:t>
      </w:r>
    </w:p>
    <w:p>
      <w:pPr>
        <w:pStyle w:val="ListBullet"/>
        <w:spacing w:before="0" w:after="60" w:line="288" w:lineRule="auto"/>
      </w:pPr>
      <w:r>
        <w:rPr>
          <w:rFonts w:ascii="Arial" w:hAnsi="Arial" w:eastAsia="微軟正黑體"/>
          <w:b w:val="0"/>
          <w:i w:val="0"/>
          <w:color w:val="2D3748"/>
          <w:sz w:val="20"/>
        </w:rPr>
        <w:t>(E) 正確：Compare-and-Swap (CAS) 為現代處理器（如 x86 CMPXCHG）構建互斥鎖、號誌與 Lock-free 演算法的核心原語。</w:t>
      </w:r>
    </w:p>
    <w:p>
      <w:pPr>
        <w:keepNext/>
        <w:spacing w:before="280" w:after="120"/>
      </w:pPr>
      <w:r>
        <w:rPr>
          <w:rFonts w:ascii="Arial" w:hAnsi="Arial" w:eastAsia="微軟正黑體"/>
          <w:b/>
          <w:i w:val="0"/>
          <w:color w:val="2B6CB0"/>
          <w:sz w:val="26"/>
        </w:rPr>
        <w:t>考題十七、【115 學年度】第 25 題：即時 CPU 排程（RMS 與 EDF 特性研判）</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【試題原始內容（複選題，配分 2%）】</w:t>
              <w:br/>
            </w:r>
          </w:p>
          <w:p>
            <w:pPr>
              <w:spacing w:before="20" w:after="20" w:line="288" w:lineRule="auto"/>
            </w:pPr>
            <w:r>
              <w:rPr>
                <w:rFonts w:ascii="Arial" w:hAnsi="Arial" w:eastAsia="微軟正黑體"/>
                <w:b w:val="0"/>
                <w:i w:val="0"/>
                <w:color w:val="2D3748"/>
                <w:sz w:val="19"/>
              </w:rPr>
              <w:t>25. Which of the following statements about Real-Time CPU Scheduling are correct? (複選)</w:t>
            </w:r>
          </w:p>
          <w:p>
            <w:pPr>
              <w:spacing w:before="20" w:after="20" w:line="288" w:lineRule="auto"/>
            </w:pPr>
            <w:r>
              <w:rPr>
                <w:rFonts w:ascii="Arial" w:hAnsi="Arial" w:eastAsia="微軟正黑體"/>
                <w:b w:val="0"/>
                <w:i w:val="0"/>
                <w:color w:val="2D3748"/>
                <w:sz w:val="19"/>
              </w:rPr>
              <w:t>(A) Hard real-time systems cannot tolerate missed deadlines.</w:t>
            </w:r>
          </w:p>
          <w:p>
            <w:pPr>
              <w:spacing w:before="20" w:after="20" w:line="288" w:lineRule="auto"/>
            </w:pPr>
            <w:r>
              <w:rPr>
                <w:rFonts w:ascii="Arial" w:hAnsi="Arial" w:eastAsia="微軟正黑體"/>
                <w:b w:val="0"/>
                <w:i w:val="0"/>
                <w:color w:val="2D3748"/>
                <w:sz w:val="19"/>
              </w:rPr>
              <w:t>(B) Rate Monotonic Scheduling assigns priority based on period length.</w:t>
            </w:r>
          </w:p>
          <w:p>
            <w:pPr>
              <w:spacing w:before="20" w:after="20" w:line="288" w:lineRule="auto"/>
            </w:pPr>
            <w:r>
              <w:rPr>
                <w:rFonts w:ascii="Arial" w:hAnsi="Arial" w:eastAsia="微軟正黑體"/>
                <w:b w:val="0"/>
                <w:i w:val="0"/>
                <w:color w:val="2D3748"/>
                <w:sz w:val="19"/>
              </w:rPr>
              <w:t>(C) Soft real-time systems guarantee deadlines.</w:t>
            </w:r>
          </w:p>
          <w:p>
            <w:pPr>
              <w:spacing w:before="20" w:after="20" w:line="288" w:lineRule="auto"/>
            </w:pPr>
            <w:r>
              <w:rPr>
                <w:rFonts w:ascii="Arial" w:hAnsi="Arial" w:eastAsia="微軟正黑體"/>
                <w:b w:val="0"/>
                <w:i w:val="0"/>
                <w:color w:val="2D3748"/>
                <w:sz w:val="19"/>
              </w:rPr>
              <w:t>(D) Earliest Deadline First Scheduling dynamically adjusts priorities.</w:t>
            </w:r>
          </w:p>
          <w:p>
            <w:pPr>
              <w:spacing w:before="20" w:after="20" w:line="288" w:lineRule="auto"/>
            </w:pPr>
            <w:r>
              <w:rPr>
                <w:rFonts w:ascii="Arial" w:hAnsi="Arial" w:eastAsia="微軟正黑體"/>
                <w:b w:val="0"/>
                <w:i w:val="0"/>
                <w:color w:val="2D3748"/>
                <w:sz w:val="19"/>
              </w:rPr>
              <w:t>(E) Earliest Deadline First Scheduling could theoretically achieve 100% CPU utilization.</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CH3 CPU 排程（即時排程演算法 RMS 與 EDF 原理）。</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(A), (B), (D), (E)</w:t>
      </w:r>
    </w:p>
    <w:p>
      <w:pPr>
        <w:pStyle w:val="ListBullet"/>
        <w:spacing w:before="0" w:after="60" w:line="288" w:lineRule="auto"/>
      </w:pPr>
      <w:r>
        <w:rPr>
          <w:rFonts w:ascii="Arial" w:hAnsi="Arial" w:eastAsia="微軟正黑體"/>
          <w:b/>
          <w:i w:val="0"/>
          <w:color w:val="2D3748"/>
          <w:sz w:val="20"/>
        </w:rPr>
        <w:t>選項解析：</w:t>
      </w:r>
      <w:r>
        <w:rPr>
          <w:rFonts w:ascii="Arial" w:hAnsi="Arial" w:eastAsia="微軟正黑體"/>
          <w:b w:val="0"/>
          <w:i w:val="0"/>
          <w:color w:val="2D3748"/>
          <w:sz w:val="20"/>
        </w:rPr>
        <w:t>(A) 正確：硬即時系統（Hard real-time）要求關鍵工作必須在嚴格截止時間內完成，錯過截止時間即判定為全系統致命故障，不可容忍任何逾時。</w:t>
      </w:r>
    </w:p>
    <w:p>
      <w:pPr>
        <w:pStyle w:val="ListBullet"/>
        <w:spacing w:before="0" w:after="60" w:line="288" w:lineRule="auto"/>
      </w:pPr>
      <w:r>
        <w:rPr>
          <w:rFonts w:ascii="Arial" w:hAnsi="Arial" w:eastAsia="微軟正黑體"/>
          <w:b w:val="0"/>
          <w:i w:val="0"/>
          <w:color w:val="2D3748"/>
          <w:sz w:val="20"/>
        </w:rPr>
        <w:t>(B) 正確：RMS 為靜態優先權演算法，依據任務週期長度指派優先權（週期越短優先權越高）。</w:t>
      </w:r>
    </w:p>
    <w:p>
      <w:pPr>
        <w:pStyle w:val="ListBullet"/>
        <w:spacing w:before="0" w:after="60" w:line="288" w:lineRule="auto"/>
      </w:pPr>
      <w:r>
        <w:rPr>
          <w:rFonts w:ascii="Arial" w:hAnsi="Arial" w:eastAsia="微軟正黑體"/>
          <w:b w:val="0"/>
          <w:i w:val="0"/>
          <w:color w:val="2D3748"/>
          <w:sz w:val="20"/>
        </w:rPr>
        <w:t>(C) 錯誤：軟即時系統（Soft real-time）僅提供盡力保證（Best effort），優先執行即時工作，但無法保證絕對不違背截止時間。</w:t>
      </w:r>
    </w:p>
    <w:p>
      <w:pPr>
        <w:pStyle w:val="ListBullet"/>
        <w:spacing w:before="0" w:after="60" w:line="288" w:lineRule="auto"/>
      </w:pPr>
      <w:r>
        <w:rPr>
          <w:rFonts w:ascii="Arial" w:hAnsi="Arial" w:eastAsia="微軟正黑體"/>
          <w:b w:val="0"/>
          <w:i w:val="0"/>
          <w:color w:val="2D3748"/>
          <w:sz w:val="20"/>
        </w:rPr>
        <w:t>(D) 正確：EDF 依據任務當前絕對截止時間動態調整優先權（截止時間越近優先權越高）。</w:t>
      </w:r>
    </w:p>
    <w:p>
      <w:pPr>
        <w:pStyle w:val="ListBullet"/>
        <w:spacing w:before="0" w:after="60" w:line="288" w:lineRule="auto"/>
      </w:pPr>
      <w:r>
        <w:rPr>
          <w:rFonts w:ascii="Arial" w:hAnsi="Arial" w:eastAsia="微軟正黑體"/>
          <w:b w:val="0"/>
          <w:i w:val="0"/>
          <w:color w:val="2D3748"/>
          <w:sz w:val="20"/>
        </w:rPr>
        <w:t>(E) 正確：在理論上只要週期性任務總 CPU 利用率 &lt;= 100%，EDF 保證所有任務皆能滿足截止時間。</w:t>
      </w:r>
    </w:p>
    <w:p>
      <w:pPr>
        <w:keepNext/>
        <w:spacing w:before="280" w:after="120"/>
      </w:pPr>
      <w:r>
        <w:rPr>
          <w:rFonts w:ascii="Arial" w:hAnsi="Arial" w:eastAsia="微軟正黑體"/>
          <w:b/>
          <w:i w:val="0"/>
          <w:color w:val="2B6CB0"/>
          <w:sz w:val="26"/>
        </w:rPr>
        <w:t>考題十八、【115 學年度】第 27 題：行程與執行緒同步、記憶體共享與 IPC 開銷</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2B6CB0"/>
              <w:bottom w:val="none"/>
              <w:right w:val="none"/>
            </w:tcBorders>
          </w:tcPr>
          <w:p>
            <w:pPr>
              <w:spacing w:before="40" w:after="40" w:line="288" w:lineRule="auto"/>
            </w:pPr>
            <w:r>
              <w:rPr>
                <w:rFonts w:ascii="Arial" w:hAnsi="Arial" w:eastAsia="微軟正黑體"/>
                <w:b/>
                <w:i w:val="0"/>
                <w:color w:val="2B6CB0"/>
                <w:sz w:val="21"/>
              </w:rPr>
              <w:t>【試題原始內容（複選題，配分 2%）】</w:t>
              <w:br/>
            </w:r>
          </w:p>
          <w:p>
            <w:pPr>
              <w:spacing w:before="20" w:after="20" w:line="288" w:lineRule="auto"/>
            </w:pPr>
            <w:r>
              <w:rPr>
                <w:rFonts w:ascii="Arial" w:hAnsi="Arial" w:eastAsia="微軟正黑體"/>
                <w:b w:val="0"/>
                <w:i w:val="0"/>
                <w:color w:val="2D3748"/>
                <w:sz w:val="19"/>
              </w:rPr>
              <w:t>27. To tackle the synchronization and communication of processes and threads, which of the following statements are correct? (複選)</w:t>
            </w:r>
          </w:p>
          <w:p>
            <w:pPr>
              <w:spacing w:before="20" w:after="20" w:line="288" w:lineRule="auto"/>
            </w:pPr>
            <w:r>
              <w:rPr>
                <w:rFonts w:ascii="Arial" w:hAnsi="Arial" w:eastAsia="微軟正黑體"/>
                <w:b w:val="0"/>
                <w:i w:val="0"/>
                <w:color w:val="2D3748"/>
                <w:sz w:val="19"/>
              </w:rPr>
              <w:t>(A) Different processes could directly share each other's local (stack) variables by default.</w:t>
            </w:r>
          </w:p>
          <w:p>
            <w:pPr>
              <w:spacing w:before="20" w:after="20" w:line="288" w:lineRule="auto"/>
            </w:pPr>
            <w:r>
              <w:rPr>
                <w:rFonts w:ascii="Arial" w:hAnsi="Arial" w:eastAsia="微軟正黑體"/>
                <w:b w:val="0"/>
                <w:i w:val="0"/>
                <w:color w:val="2D3748"/>
                <w:sz w:val="19"/>
              </w:rPr>
              <w:t>(B) Threads within the same process could communicate through shared memory.</w:t>
            </w:r>
          </w:p>
          <w:p>
            <w:pPr>
              <w:spacing w:before="20" w:after="20" w:line="288" w:lineRule="auto"/>
            </w:pPr>
            <w:r>
              <w:rPr>
                <w:rFonts w:ascii="Arial" w:hAnsi="Arial" w:eastAsia="微軟正黑體"/>
                <w:b w:val="0"/>
                <w:i w:val="0"/>
                <w:color w:val="2D3748"/>
                <w:sz w:val="19"/>
              </w:rPr>
              <w:t>(C) Mutexes and semaphores could be used for thread synchronization.</w:t>
            </w:r>
          </w:p>
          <w:p>
            <w:pPr>
              <w:spacing w:before="20" w:after="20" w:line="288" w:lineRule="auto"/>
            </w:pPr>
            <w:r>
              <w:rPr>
                <w:rFonts w:ascii="Arial" w:hAnsi="Arial" w:eastAsia="微軟正黑體"/>
                <w:b w:val="0"/>
                <w:i w:val="0"/>
                <w:color w:val="2D3748"/>
                <w:sz w:val="19"/>
              </w:rPr>
              <w:t>(D) Inter-process communication (IPC) usually has higher overhead than communication between threads within the same process.</w:t>
            </w:r>
          </w:p>
          <w:p>
            <w:pPr>
              <w:spacing w:before="20" w:after="20" w:line="288" w:lineRule="auto"/>
            </w:pPr>
            <w:r>
              <w:rPr>
                <w:rFonts w:ascii="Arial" w:hAnsi="Arial" w:eastAsia="微軟正黑體"/>
                <w:b w:val="0"/>
                <w:i w:val="0"/>
                <w:color w:val="2D3748"/>
                <w:sz w:val="19"/>
              </w:rPr>
              <w:t>(E) Threads within the same process will not cause race conditions.</w:t>
            </w:r>
          </w:p>
        </w:tc>
      </w:tr>
    </w:tbl>
    <w:p>
      <w:pPr>
        <w:spacing w:before="0" w:after="80"/>
      </w:pPr>
    </w:p>
    <w:p>
      <w:pPr>
        <w:spacing w:before="0" w:after="80" w:line="300" w:lineRule="auto"/>
      </w:pPr>
      <w:r>
        <w:rPr>
          <w:rFonts w:ascii="Arial" w:hAnsi="Arial" w:eastAsia="微軟正黑體"/>
          <w:b/>
          <w:i w:val="0"/>
          <w:color w:val="2D3748"/>
          <w:sz w:val="20"/>
        </w:rPr>
        <w:t>考點定位：</w:t>
      </w:r>
      <w:r>
        <w:rPr>
          <w:rFonts w:ascii="Arial" w:hAnsi="Arial" w:eastAsia="微軟正黑體"/>
          <w:b w:val="0"/>
          <w:i w:val="0"/>
          <w:color w:val="2D3748"/>
          <w:sz w:val="20"/>
        </w:rPr>
        <w:t>CH2 行程概念與 IPC、CH4 多執行緒記憶體架構（Threads vs. Processes）。</w:t>
      </w:r>
    </w:p>
    <w:p>
      <w:pPr>
        <w:spacing w:before="0" w:after="80" w:line="300" w:lineRule="auto"/>
      </w:pPr>
      <w:r>
        <w:rPr>
          <w:rFonts w:ascii="Arial" w:hAnsi="Arial" w:eastAsia="微軟正黑體"/>
          <w:b/>
          <w:i w:val="0"/>
          <w:color w:val="2D3748"/>
          <w:sz w:val="20"/>
        </w:rPr>
        <w:t>正確答案：</w:t>
      </w:r>
      <w:r>
        <w:rPr>
          <w:rFonts w:ascii="Arial" w:hAnsi="Arial" w:eastAsia="微軟正黑體"/>
          <w:b w:val="0"/>
          <w:i w:val="0"/>
          <w:color w:val="2D3748"/>
          <w:sz w:val="20"/>
        </w:rPr>
        <w:t>(B), (C), (D)</w:t>
      </w:r>
    </w:p>
    <w:p>
      <w:pPr>
        <w:pStyle w:val="ListBullet"/>
        <w:spacing w:before="0" w:after="60" w:line="288" w:lineRule="auto"/>
      </w:pPr>
      <w:r>
        <w:rPr>
          <w:rFonts w:ascii="Arial" w:hAnsi="Arial" w:eastAsia="微軟正黑體"/>
          <w:b/>
          <w:i w:val="0"/>
          <w:color w:val="2D3748"/>
          <w:sz w:val="20"/>
        </w:rPr>
        <w:t>選項解析：</w:t>
      </w:r>
      <w:r>
        <w:rPr>
          <w:rFonts w:ascii="Arial" w:hAnsi="Arial" w:eastAsia="微軟正黑體"/>
          <w:b w:val="0"/>
          <w:i w:val="0"/>
          <w:color w:val="2D3748"/>
          <w:sz w:val="20"/>
        </w:rPr>
        <w:t>(A) 錯誤：預設情況下，不同行程各自擁有獨立受保護的虛擬定址空間，無法直接存取對方的區域堆疊（Stack）變數。</w:t>
      </w:r>
    </w:p>
    <w:p>
      <w:pPr>
        <w:pStyle w:val="ListBullet"/>
        <w:spacing w:before="0" w:after="60" w:line="288" w:lineRule="auto"/>
      </w:pPr>
      <w:r>
        <w:rPr>
          <w:rFonts w:ascii="Arial" w:hAnsi="Arial" w:eastAsia="微軟正黑體"/>
          <w:b w:val="0"/>
          <w:i w:val="0"/>
          <w:color w:val="2D3748"/>
          <w:sz w:val="20"/>
        </w:rPr>
        <w:t>(B) 正確：同一行程內部所屬的多個執行緒共享相同定址空間（包含 Data 段與 Heap 段），可直接透過共享記憶體傳遞資料。</w:t>
      </w:r>
    </w:p>
    <w:p>
      <w:pPr>
        <w:pStyle w:val="ListBullet"/>
        <w:spacing w:before="0" w:after="60" w:line="288" w:lineRule="auto"/>
      </w:pPr>
      <w:r>
        <w:rPr>
          <w:rFonts w:ascii="Arial" w:hAnsi="Arial" w:eastAsia="微軟正黑體"/>
          <w:b w:val="0"/>
          <w:i w:val="0"/>
          <w:color w:val="2D3748"/>
          <w:sz w:val="20"/>
        </w:rPr>
        <w:t>(C) 正確：互斥鎖（Mutexes）與信號量（Semaphores）為執行緒同步的基礎原語。</w:t>
      </w:r>
    </w:p>
    <w:p>
      <w:pPr>
        <w:pStyle w:val="ListBullet"/>
        <w:spacing w:before="0" w:after="60" w:line="288" w:lineRule="auto"/>
      </w:pPr>
      <w:r>
        <w:rPr>
          <w:rFonts w:ascii="Arial" w:hAnsi="Arial" w:eastAsia="微軟正黑體"/>
          <w:b w:val="0"/>
          <w:i w:val="0"/>
          <w:color w:val="2D3748"/>
          <w:sz w:val="20"/>
        </w:rPr>
        <w:t>(D) 正確：IPC 涉及作業系統核心模式切換與跨位址空間資料拷貝，系統開銷遠高於同一行程內執行緒直接讀寫記憶體。</w:t>
      </w:r>
    </w:p>
    <w:p>
      <w:pPr>
        <w:pStyle w:val="ListBullet"/>
        <w:spacing w:before="0" w:after="60" w:line="288" w:lineRule="auto"/>
      </w:pPr>
      <w:r>
        <w:rPr>
          <w:rFonts w:ascii="Arial" w:hAnsi="Arial" w:eastAsia="微軟正黑體"/>
          <w:b w:val="0"/>
          <w:i w:val="0"/>
          <w:color w:val="2D3748"/>
          <w:sz w:val="20"/>
        </w:rPr>
        <w:t>(E) 錯誤：正因同一行程內的多執行緒共享記憶體，若缺乏適當同步保護，同時讀寫將直接引發競態條件（Race Conditions）。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